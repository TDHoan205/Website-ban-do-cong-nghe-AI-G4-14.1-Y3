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CHƯƠNG II: PHÂN TÍCH VÀ THIẾT KẾ HỆ THỐNG</w:t>
      </w:r>
    </w:p>
    <w:p>
      <w:pPr>
        <w:pStyle w:val="Heading2"/>
      </w:pPr>
      <w:r>
        <w:t>2.2. Mô tả cấu trúc dữ liệu của chương trình</w:t>
      </w:r>
    </w:p>
    <w:p>
      <w:r>
        <w:t>Hệ thống sử dụng Microsoft SQL Server với cơ sở dữ liệu TechShopWebsite2. CSDL được thiết kế theo mô hình quan hệ để phục vụ các nghiệp vụ: quản lý tài khoản, sản phẩm, giỏ hàng, đơn hàng, thanh toán và dữ liệu phục vụ AI Chatbot (RAG). Cấu trúc CSDL được định nghĩa trong file SQL/schema.sql và dữ liệu mẫu trong SQL/seed_data.sql.</w:t>
      </w:r>
    </w:p>
    <w:p>
      <w:pPr>
        <w:pStyle w:val="Heading3"/>
      </w:pPr>
      <w:r>
        <w:t>2.2.2. Các nhóm bảng dữ liệu chính</w:t>
      </w:r>
    </w:p>
    <w:p>
      <w:r>
        <w:t>(1) Nhóm người dùng – phân quyền</w:t>
      </w:r>
    </w:p>
    <w:p>
      <w:pPr>
        <w:pStyle w:val="Heading4"/>
      </w:pPr>
      <w:r>
        <w:t>Bảng Roles</w:t>
      </w:r>
    </w:p>
    <w:tbl>
      <w:tblPr>
        <w:tblStyle w:val="TableGrid"/>
        <w:tblW w:type="auto" w:w="0"/>
        <w:tblLook w:firstColumn="1" w:firstRow="1" w:lastColumn="0" w:lastRow="0" w:noHBand="0" w:noVBand="1" w:val="04A0"/>
      </w:tblPr>
      <w:tblGrid>
        <w:gridCol w:w="2880"/>
        <w:gridCol w:w="2880"/>
        <w:gridCol w:w="2880"/>
      </w:tblGrid>
      <w:tr>
        <w:tc>
          <w:tcPr>
            <w:tcW w:type="dxa" w:w="2880"/>
          </w:tcPr>
          <w:p>
            <w:r>
              <w:t>Tên cột</w:t>
            </w:r>
          </w:p>
        </w:tc>
        <w:tc>
          <w:tcPr>
            <w:tcW w:type="dxa" w:w="2880"/>
          </w:tcPr>
          <w:p>
            <w:r>
              <w:t>Kiểu dữ liệu</w:t>
            </w:r>
          </w:p>
        </w:tc>
        <w:tc>
          <w:tcPr>
            <w:tcW w:type="dxa" w:w="2880"/>
          </w:tcPr>
          <w:p>
            <w:r>
              <w:t>Ràng buộc</w:t>
            </w:r>
          </w:p>
        </w:tc>
      </w:tr>
      <w:tr>
        <w:tc>
          <w:tcPr>
            <w:tcW w:type="dxa" w:w="2880"/>
          </w:tcPr>
          <w:p>
            <w:r>
              <w:t>role_id</w:t>
            </w:r>
          </w:p>
        </w:tc>
        <w:tc>
          <w:tcPr>
            <w:tcW w:type="dxa" w:w="2880"/>
          </w:tcPr>
          <w:p>
            <w:r>
              <w:t>INT</w:t>
            </w:r>
          </w:p>
        </w:tc>
        <w:tc>
          <w:tcPr>
            <w:tcW w:type="dxa" w:w="2880"/>
          </w:tcPr>
          <w:p>
            <w:r>
              <w:t>IDENTITY(1,1), PRIMARY KEY</w:t>
            </w:r>
          </w:p>
        </w:tc>
      </w:tr>
      <w:tr>
        <w:tc>
          <w:tcPr>
            <w:tcW w:type="dxa" w:w="2880"/>
          </w:tcPr>
          <w:p>
            <w:r>
              <w:t>role_name</w:t>
            </w:r>
          </w:p>
        </w:tc>
        <w:tc>
          <w:tcPr>
            <w:tcW w:type="dxa" w:w="2880"/>
          </w:tcPr>
          <w:p>
            <w:r>
              <w:t>NVARCHAR(50)</w:t>
            </w:r>
          </w:p>
        </w:tc>
        <w:tc>
          <w:tcPr>
            <w:tcW w:type="dxa" w:w="2880"/>
          </w:tcPr>
          <w:p>
            <w:r>
              <w:t>NOT NULL, UNIQUE</w:t>
            </w:r>
          </w:p>
        </w:tc>
      </w:tr>
      <w:tr>
        <w:tc>
          <w:tcPr>
            <w:tcW w:type="dxa" w:w="2880"/>
          </w:tcPr>
          <w:p>
            <w:r>
              <w:t>description</w:t>
            </w:r>
          </w:p>
        </w:tc>
        <w:tc>
          <w:tcPr>
            <w:tcW w:type="dxa" w:w="2880"/>
          </w:tcPr>
          <w:p>
            <w:r>
              <w:t>NVARCHAR(255)</w:t>
            </w:r>
          </w:p>
        </w:tc>
        <w:tc>
          <w:tcPr>
            <w:tcW w:type="dxa" w:w="2880"/>
          </w:tcPr>
          <w:p>
            <w:r>
              <w:t>NULL</w:t>
            </w:r>
          </w:p>
        </w:tc>
      </w:tr>
    </w:tbl>
    <w:p/>
    <w:p>
      <w:pPr>
        <w:pStyle w:val="Heading4"/>
      </w:pPr>
      <w:r>
        <w:t>Bảng Accounts</w:t>
      </w:r>
    </w:p>
    <w:tbl>
      <w:tblPr>
        <w:tblStyle w:val="TableGrid"/>
        <w:tblW w:type="auto" w:w="0"/>
        <w:tblLook w:firstColumn="1" w:firstRow="1" w:lastColumn="0" w:lastRow="0" w:noHBand="0" w:noVBand="1" w:val="04A0"/>
      </w:tblPr>
      <w:tblGrid>
        <w:gridCol w:w="2880"/>
        <w:gridCol w:w="2880"/>
        <w:gridCol w:w="2880"/>
      </w:tblGrid>
      <w:tr>
        <w:tc>
          <w:tcPr>
            <w:tcW w:type="dxa" w:w="2880"/>
          </w:tcPr>
          <w:p>
            <w:r>
              <w:t>Tên cột</w:t>
            </w:r>
          </w:p>
        </w:tc>
        <w:tc>
          <w:tcPr>
            <w:tcW w:type="dxa" w:w="2880"/>
          </w:tcPr>
          <w:p>
            <w:r>
              <w:t>Kiểu dữ liệu</w:t>
            </w:r>
          </w:p>
        </w:tc>
        <w:tc>
          <w:tcPr>
            <w:tcW w:type="dxa" w:w="2880"/>
          </w:tcPr>
          <w:p>
            <w:r>
              <w:t>Ràng buộc</w:t>
            </w:r>
          </w:p>
        </w:tc>
      </w:tr>
      <w:tr>
        <w:tc>
          <w:tcPr>
            <w:tcW w:type="dxa" w:w="2880"/>
          </w:tcPr>
          <w:p>
            <w:r>
              <w:t>account_id</w:t>
            </w:r>
          </w:p>
        </w:tc>
        <w:tc>
          <w:tcPr>
            <w:tcW w:type="dxa" w:w="2880"/>
          </w:tcPr>
          <w:p>
            <w:r>
              <w:t>INT</w:t>
            </w:r>
          </w:p>
        </w:tc>
        <w:tc>
          <w:tcPr>
            <w:tcW w:type="dxa" w:w="2880"/>
          </w:tcPr>
          <w:p>
            <w:r>
              <w:t>IDENTITY(1,1), PRIMARY KEY</w:t>
            </w:r>
          </w:p>
        </w:tc>
      </w:tr>
      <w:tr>
        <w:tc>
          <w:tcPr>
            <w:tcW w:type="dxa" w:w="2880"/>
          </w:tcPr>
          <w:p>
            <w:r>
              <w:t>username</w:t>
            </w:r>
          </w:p>
        </w:tc>
        <w:tc>
          <w:tcPr>
            <w:tcW w:type="dxa" w:w="2880"/>
          </w:tcPr>
          <w:p>
            <w:r>
              <w:t>NVARCHAR(50)</w:t>
            </w:r>
          </w:p>
        </w:tc>
        <w:tc>
          <w:tcPr>
            <w:tcW w:type="dxa" w:w="2880"/>
          </w:tcPr>
          <w:p>
            <w:r>
              <w:t>NOT NULL, UNIQUE</w:t>
            </w:r>
          </w:p>
        </w:tc>
      </w:tr>
      <w:tr>
        <w:tc>
          <w:tcPr>
            <w:tcW w:type="dxa" w:w="2880"/>
          </w:tcPr>
          <w:p>
            <w:r>
              <w:t>password_hash</w:t>
            </w:r>
          </w:p>
        </w:tc>
        <w:tc>
          <w:tcPr>
            <w:tcW w:type="dxa" w:w="2880"/>
          </w:tcPr>
          <w:p>
            <w:r>
              <w:t>NVARCHAR(255)</w:t>
            </w:r>
          </w:p>
        </w:tc>
        <w:tc>
          <w:tcPr>
            <w:tcW w:type="dxa" w:w="2880"/>
          </w:tcPr>
          <w:p>
            <w:r>
              <w:t>NOT NULL</w:t>
            </w:r>
          </w:p>
        </w:tc>
      </w:tr>
      <w:tr>
        <w:tc>
          <w:tcPr>
            <w:tcW w:type="dxa" w:w="2880"/>
          </w:tcPr>
          <w:p>
            <w:r>
              <w:t>email</w:t>
            </w:r>
          </w:p>
        </w:tc>
        <w:tc>
          <w:tcPr>
            <w:tcW w:type="dxa" w:w="2880"/>
          </w:tcPr>
          <w:p>
            <w:r>
              <w:t>NVARCHAR(100)</w:t>
            </w:r>
          </w:p>
        </w:tc>
        <w:tc>
          <w:tcPr>
            <w:tcW w:type="dxa" w:w="2880"/>
          </w:tcPr>
          <w:p>
            <w:r>
              <w:t>NULL, UNIQUE</w:t>
            </w:r>
          </w:p>
        </w:tc>
      </w:tr>
      <w:tr>
        <w:tc>
          <w:tcPr>
            <w:tcW w:type="dxa" w:w="2880"/>
          </w:tcPr>
          <w:p>
            <w:r>
              <w:t>full_name</w:t>
            </w:r>
          </w:p>
        </w:tc>
        <w:tc>
          <w:tcPr>
            <w:tcW w:type="dxa" w:w="2880"/>
          </w:tcPr>
          <w:p>
            <w:r>
              <w:t>NVARCHAR(100)</w:t>
            </w:r>
          </w:p>
        </w:tc>
        <w:tc>
          <w:tcPr>
            <w:tcW w:type="dxa" w:w="2880"/>
          </w:tcPr>
          <w:p>
            <w:r>
              <w:t>NULL</w:t>
            </w:r>
          </w:p>
        </w:tc>
      </w:tr>
      <w:tr>
        <w:tc>
          <w:tcPr>
            <w:tcW w:type="dxa" w:w="2880"/>
          </w:tcPr>
          <w:p>
            <w:r>
              <w:t>phone</w:t>
            </w:r>
          </w:p>
        </w:tc>
        <w:tc>
          <w:tcPr>
            <w:tcW w:type="dxa" w:w="2880"/>
          </w:tcPr>
          <w:p>
            <w:r>
              <w:t>NVARCHAR(20)</w:t>
            </w:r>
          </w:p>
        </w:tc>
        <w:tc>
          <w:tcPr>
            <w:tcW w:type="dxa" w:w="2880"/>
          </w:tcPr>
          <w:p>
            <w:r>
              <w:t>NULL</w:t>
            </w:r>
          </w:p>
        </w:tc>
      </w:tr>
      <w:tr>
        <w:tc>
          <w:tcPr>
            <w:tcW w:type="dxa" w:w="2880"/>
          </w:tcPr>
          <w:p>
            <w:r>
              <w:t>address</w:t>
            </w:r>
          </w:p>
        </w:tc>
        <w:tc>
          <w:tcPr>
            <w:tcW w:type="dxa" w:w="2880"/>
          </w:tcPr>
          <w:p>
            <w:r>
              <w:t>NVARCHAR(255)</w:t>
            </w:r>
          </w:p>
        </w:tc>
        <w:tc>
          <w:tcPr>
            <w:tcW w:type="dxa" w:w="2880"/>
          </w:tcPr>
          <w:p>
            <w:r>
              <w:t>NULL</w:t>
            </w:r>
          </w:p>
        </w:tc>
      </w:tr>
      <w:tr>
        <w:tc>
          <w:tcPr>
            <w:tcW w:type="dxa" w:w="2880"/>
          </w:tcPr>
          <w:p>
            <w:r>
              <w:t>is_active</w:t>
            </w:r>
          </w:p>
        </w:tc>
        <w:tc>
          <w:tcPr>
            <w:tcW w:type="dxa" w:w="2880"/>
          </w:tcPr>
          <w:p>
            <w:r>
              <w:t>BIT</w:t>
            </w:r>
          </w:p>
        </w:tc>
        <w:tc>
          <w:tcPr>
            <w:tcW w:type="dxa" w:w="2880"/>
          </w:tcPr>
          <w:p>
            <w:r>
              <w:t>NOT NULL, DEFAULT 1</w:t>
            </w:r>
          </w:p>
        </w:tc>
      </w:tr>
      <w:tr>
        <w:tc>
          <w:tcPr>
            <w:tcW w:type="dxa" w:w="2880"/>
          </w:tcPr>
          <w:p>
            <w:r>
              <w:t>role_id</w:t>
            </w:r>
          </w:p>
        </w:tc>
        <w:tc>
          <w:tcPr>
            <w:tcW w:type="dxa" w:w="2880"/>
          </w:tcPr>
          <w:p>
            <w:r>
              <w:t>INT</w:t>
            </w:r>
          </w:p>
        </w:tc>
        <w:tc>
          <w:tcPr>
            <w:tcW w:type="dxa" w:w="2880"/>
          </w:tcPr>
          <w:p>
            <w:r>
              <w:t>NOT NULL, FK → Roles(role_id)</w:t>
            </w:r>
          </w:p>
        </w:tc>
      </w:tr>
      <w:tr>
        <w:tc>
          <w:tcPr>
            <w:tcW w:type="dxa" w:w="2880"/>
          </w:tcPr>
          <w:p>
            <w:r>
              <w:t>reset_token</w:t>
            </w:r>
          </w:p>
        </w:tc>
        <w:tc>
          <w:tcPr>
            <w:tcW w:type="dxa" w:w="2880"/>
          </w:tcPr>
          <w:p>
            <w:r>
              <w:t>NVARCHAR(64)</w:t>
            </w:r>
          </w:p>
        </w:tc>
        <w:tc>
          <w:tcPr>
            <w:tcW w:type="dxa" w:w="2880"/>
          </w:tcPr>
          <w:p>
            <w:r>
              <w:t>NULL</w:t>
            </w:r>
          </w:p>
        </w:tc>
      </w:tr>
      <w:tr>
        <w:tc>
          <w:tcPr>
            <w:tcW w:type="dxa" w:w="2880"/>
          </w:tcPr>
          <w:p>
            <w:r>
              <w:t>reset_token_expiry</w:t>
            </w:r>
          </w:p>
        </w:tc>
        <w:tc>
          <w:tcPr>
            <w:tcW w:type="dxa" w:w="2880"/>
          </w:tcPr>
          <w:p>
            <w:r>
              <w:t>DATETIME2</w:t>
            </w:r>
          </w:p>
        </w:tc>
        <w:tc>
          <w:tcPr>
            <w:tcW w:type="dxa" w:w="2880"/>
          </w:tcPr>
          <w:p>
            <w:r>
              <w:t>NULL</w:t>
            </w:r>
          </w:p>
        </w:tc>
      </w:tr>
      <w:tr>
        <w:tc>
          <w:tcPr>
            <w:tcW w:type="dxa" w:w="2880"/>
          </w:tcPr>
          <w:p>
            <w:r>
              <w:t>created_at</w:t>
            </w:r>
          </w:p>
        </w:tc>
        <w:tc>
          <w:tcPr>
            <w:tcW w:type="dxa" w:w="2880"/>
          </w:tcPr>
          <w:p>
            <w:r>
              <w:t>DATETIME2</w:t>
            </w:r>
          </w:p>
        </w:tc>
        <w:tc>
          <w:tcPr>
            <w:tcW w:type="dxa" w:w="2880"/>
          </w:tcPr>
          <w:p>
            <w:r>
              <w:t>NOT NULL, DEFAULT SYSUTCDATETIME()</w:t>
            </w:r>
          </w:p>
        </w:tc>
      </w:tr>
      <w:tr>
        <w:tc>
          <w:tcPr>
            <w:tcW w:type="dxa" w:w="2880"/>
          </w:tcPr>
          <w:p>
            <w:r>
              <w:t>updated_at</w:t>
            </w:r>
          </w:p>
        </w:tc>
        <w:tc>
          <w:tcPr>
            <w:tcW w:type="dxa" w:w="2880"/>
          </w:tcPr>
          <w:p>
            <w:r>
              <w:t>DATETIME2</w:t>
            </w:r>
          </w:p>
        </w:tc>
        <w:tc>
          <w:tcPr>
            <w:tcW w:type="dxa" w:w="2880"/>
          </w:tcPr>
          <w:p>
            <w:r>
              <w:t>NULL</w:t>
            </w:r>
          </w:p>
        </w:tc>
      </w:tr>
    </w:tbl>
    <w:p/>
    <w:p>
      <w:pPr>
        <w:pStyle w:val="Heading4"/>
      </w:pPr>
      <w:r>
        <w:t>Bảng Employees</w:t>
      </w:r>
    </w:p>
    <w:tbl>
      <w:tblPr>
        <w:tblStyle w:val="TableGrid"/>
        <w:tblW w:type="auto" w:w="0"/>
        <w:tblLook w:firstColumn="1" w:firstRow="1" w:lastColumn="0" w:lastRow="0" w:noHBand="0" w:noVBand="1" w:val="04A0"/>
      </w:tblPr>
      <w:tblGrid>
        <w:gridCol w:w="2880"/>
        <w:gridCol w:w="2880"/>
        <w:gridCol w:w="2880"/>
      </w:tblGrid>
      <w:tr>
        <w:tc>
          <w:tcPr>
            <w:tcW w:type="dxa" w:w="2880"/>
          </w:tcPr>
          <w:p>
            <w:r>
              <w:t>Tên cột</w:t>
            </w:r>
          </w:p>
        </w:tc>
        <w:tc>
          <w:tcPr>
            <w:tcW w:type="dxa" w:w="2880"/>
          </w:tcPr>
          <w:p>
            <w:r>
              <w:t>Kiểu dữ liệu</w:t>
            </w:r>
          </w:p>
        </w:tc>
        <w:tc>
          <w:tcPr>
            <w:tcW w:type="dxa" w:w="2880"/>
          </w:tcPr>
          <w:p>
            <w:r>
              <w:t>Ràng buộc</w:t>
            </w:r>
          </w:p>
        </w:tc>
      </w:tr>
      <w:tr>
        <w:tc>
          <w:tcPr>
            <w:tcW w:type="dxa" w:w="2880"/>
          </w:tcPr>
          <w:p>
            <w:r>
              <w:t>employee_id</w:t>
            </w:r>
          </w:p>
        </w:tc>
        <w:tc>
          <w:tcPr>
            <w:tcW w:type="dxa" w:w="2880"/>
          </w:tcPr>
          <w:p>
            <w:r>
              <w:t>INT</w:t>
            </w:r>
          </w:p>
        </w:tc>
        <w:tc>
          <w:tcPr>
            <w:tcW w:type="dxa" w:w="2880"/>
          </w:tcPr>
          <w:p>
            <w:r>
              <w:t>IDENTITY(1,1), PRIMARY KEY</w:t>
            </w:r>
          </w:p>
        </w:tc>
      </w:tr>
      <w:tr>
        <w:tc>
          <w:tcPr>
            <w:tcW w:type="dxa" w:w="2880"/>
          </w:tcPr>
          <w:p>
            <w:r>
              <w:t>account_id</w:t>
            </w:r>
          </w:p>
        </w:tc>
        <w:tc>
          <w:tcPr>
            <w:tcW w:type="dxa" w:w="2880"/>
          </w:tcPr>
          <w:p>
            <w:r>
              <w:t>INT</w:t>
            </w:r>
          </w:p>
        </w:tc>
        <w:tc>
          <w:tcPr>
            <w:tcW w:type="dxa" w:w="2880"/>
          </w:tcPr>
          <w:p>
            <w:r>
              <w:t>NOT NULL, UNIQUE, FK → Accounts(account_id)</w:t>
            </w:r>
          </w:p>
        </w:tc>
      </w:tr>
      <w:tr>
        <w:tc>
          <w:tcPr>
            <w:tcW w:type="dxa" w:w="2880"/>
          </w:tcPr>
          <w:p>
            <w:r>
              <w:t>department</w:t>
            </w:r>
          </w:p>
        </w:tc>
        <w:tc>
          <w:tcPr>
            <w:tcW w:type="dxa" w:w="2880"/>
          </w:tcPr>
          <w:p>
            <w:r>
              <w:t>NVARCHAR(50)</w:t>
            </w:r>
          </w:p>
        </w:tc>
        <w:tc>
          <w:tcPr>
            <w:tcW w:type="dxa" w:w="2880"/>
          </w:tcPr>
          <w:p>
            <w:r>
              <w:t>NULL</w:t>
            </w:r>
          </w:p>
        </w:tc>
      </w:tr>
      <w:tr>
        <w:tc>
          <w:tcPr>
            <w:tcW w:type="dxa" w:w="2880"/>
          </w:tcPr>
          <w:p>
            <w:r>
              <w:t>position</w:t>
            </w:r>
          </w:p>
        </w:tc>
        <w:tc>
          <w:tcPr>
            <w:tcW w:type="dxa" w:w="2880"/>
          </w:tcPr>
          <w:p>
            <w:r>
              <w:t>NVARCHAR(50)</w:t>
            </w:r>
          </w:p>
        </w:tc>
        <w:tc>
          <w:tcPr>
            <w:tcW w:type="dxa" w:w="2880"/>
          </w:tcPr>
          <w:p>
            <w:r>
              <w:t>NULL</w:t>
            </w:r>
          </w:p>
        </w:tc>
      </w:tr>
      <w:tr>
        <w:tc>
          <w:tcPr>
            <w:tcW w:type="dxa" w:w="2880"/>
          </w:tcPr>
          <w:p>
            <w:r>
              <w:t>hire_date</w:t>
            </w:r>
          </w:p>
        </w:tc>
        <w:tc>
          <w:tcPr>
            <w:tcW w:type="dxa" w:w="2880"/>
          </w:tcPr>
          <w:p>
            <w:r>
              <w:t>DATETIME2</w:t>
            </w:r>
          </w:p>
        </w:tc>
        <w:tc>
          <w:tcPr>
            <w:tcW w:type="dxa" w:w="2880"/>
          </w:tcPr>
          <w:p>
            <w:r>
              <w:t>NULL</w:t>
            </w:r>
          </w:p>
        </w:tc>
      </w:tr>
      <w:tr>
        <w:tc>
          <w:tcPr>
            <w:tcW w:type="dxa" w:w="2880"/>
          </w:tcPr>
          <w:p>
            <w:r>
              <w:t>salary</w:t>
            </w:r>
          </w:p>
        </w:tc>
        <w:tc>
          <w:tcPr>
            <w:tcW w:type="dxa" w:w="2880"/>
          </w:tcPr>
          <w:p>
            <w:r>
              <w:t>INT</w:t>
            </w:r>
          </w:p>
        </w:tc>
        <w:tc>
          <w:tcPr>
            <w:tcW w:type="dxa" w:w="2880"/>
          </w:tcPr>
          <w:p>
            <w:r>
              <w:t>NULL</w:t>
            </w:r>
          </w:p>
        </w:tc>
      </w:tr>
      <w:tr>
        <w:tc>
          <w:tcPr>
            <w:tcW w:type="dxa" w:w="2880"/>
          </w:tcPr>
          <w:p>
            <w:r>
              <w:t>is_active</w:t>
            </w:r>
          </w:p>
        </w:tc>
        <w:tc>
          <w:tcPr>
            <w:tcW w:type="dxa" w:w="2880"/>
          </w:tcPr>
          <w:p>
            <w:r>
              <w:t>BIT</w:t>
            </w:r>
          </w:p>
        </w:tc>
        <w:tc>
          <w:tcPr>
            <w:tcW w:type="dxa" w:w="2880"/>
          </w:tcPr>
          <w:p>
            <w:r>
              <w:t>NOT NULL, DEFAULT 1</w:t>
            </w:r>
          </w:p>
        </w:tc>
      </w:tr>
      <w:tr>
        <w:tc>
          <w:tcPr>
            <w:tcW w:type="dxa" w:w="2880"/>
          </w:tcPr>
          <w:p>
            <w:r>
              <w:t>created_at</w:t>
            </w:r>
          </w:p>
        </w:tc>
        <w:tc>
          <w:tcPr>
            <w:tcW w:type="dxa" w:w="2880"/>
          </w:tcPr>
          <w:p>
            <w:r>
              <w:t>DATETIME2</w:t>
            </w:r>
          </w:p>
        </w:tc>
        <w:tc>
          <w:tcPr>
            <w:tcW w:type="dxa" w:w="2880"/>
          </w:tcPr>
          <w:p>
            <w:r>
              <w:t>NOT NULL, DEFAULT SYSUTCDATETIME()</w:t>
            </w:r>
          </w:p>
        </w:tc>
      </w:tr>
    </w:tbl>
    <w:p/>
    <w:p>
      <w:pPr>
        <w:pStyle w:val="Heading4"/>
      </w:pPr>
      <w:r>
        <w:t>Bảng Users</w:t>
      </w:r>
    </w:p>
    <w:tbl>
      <w:tblPr>
        <w:tblStyle w:val="TableGrid"/>
        <w:tblW w:type="auto" w:w="0"/>
        <w:tblLook w:firstColumn="1" w:firstRow="1" w:lastColumn="0" w:lastRow="0" w:noHBand="0" w:noVBand="1" w:val="04A0"/>
      </w:tblPr>
      <w:tblGrid>
        <w:gridCol w:w="2880"/>
        <w:gridCol w:w="2880"/>
        <w:gridCol w:w="2880"/>
      </w:tblGrid>
      <w:tr>
        <w:tc>
          <w:tcPr>
            <w:tcW w:type="dxa" w:w="2880"/>
          </w:tcPr>
          <w:p>
            <w:r>
              <w:t>Tên cột</w:t>
            </w:r>
          </w:p>
        </w:tc>
        <w:tc>
          <w:tcPr>
            <w:tcW w:type="dxa" w:w="2880"/>
          </w:tcPr>
          <w:p>
            <w:r>
              <w:t>Kiểu dữ liệu</w:t>
            </w:r>
          </w:p>
        </w:tc>
        <w:tc>
          <w:tcPr>
            <w:tcW w:type="dxa" w:w="2880"/>
          </w:tcPr>
          <w:p>
            <w:r>
              <w:t>Ràng buộc</w:t>
            </w:r>
          </w:p>
        </w:tc>
      </w:tr>
      <w:tr>
        <w:tc>
          <w:tcPr>
            <w:tcW w:type="dxa" w:w="2880"/>
          </w:tcPr>
          <w:p>
            <w:r>
              <w:t>user_id</w:t>
            </w:r>
          </w:p>
        </w:tc>
        <w:tc>
          <w:tcPr>
            <w:tcW w:type="dxa" w:w="2880"/>
          </w:tcPr>
          <w:p>
            <w:r>
              <w:t>INT</w:t>
            </w:r>
          </w:p>
        </w:tc>
        <w:tc>
          <w:tcPr>
            <w:tcW w:type="dxa" w:w="2880"/>
          </w:tcPr>
          <w:p>
            <w:r>
              <w:t>IDENTITY(1,1), PRIMARY KEY</w:t>
            </w:r>
          </w:p>
        </w:tc>
      </w:tr>
      <w:tr>
        <w:tc>
          <w:tcPr>
            <w:tcW w:type="dxa" w:w="2880"/>
          </w:tcPr>
          <w:p>
            <w:r>
              <w:t>username</w:t>
            </w:r>
          </w:p>
        </w:tc>
        <w:tc>
          <w:tcPr>
            <w:tcW w:type="dxa" w:w="2880"/>
          </w:tcPr>
          <w:p>
            <w:r>
              <w:t>NVARCHAR(50)</w:t>
            </w:r>
          </w:p>
        </w:tc>
        <w:tc>
          <w:tcPr>
            <w:tcW w:type="dxa" w:w="2880"/>
          </w:tcPr>
          <w:p>
            <w:r>
              <w:t>NOT NULL, UNIQUE</w:t>
            </w:r>
          </w:p>
        </w:tc>
      </w:tr>
      <w:tr>
        <w:tc>
          <w:tcPr>
            <w:tcW w:type="dxa" w:w="2880"/>
          </w:tcPr>
          <w:p>
            <w:r>
              <w:t>email</w:t>
            </w:r>
          </w:p>
        </w:tc>
        <w:tc>
          <w:tcPr>
            <w:tcW w:type="dxa" w:w="2880"/>
          </w:tcPr>
          <w:p>
            <w:r>
              <w:t>NVARCHAR(100)</w:t>
            </w:r>
          </w:p>
        </w:tc>
        <w:tc>
          <w:tcPr>
            <w:tcW w:type="dxa" w:w="2880"/>
          </w:tcPr>
          <w:p>
            <w:r>
              <w:t>NOT NULL, UNIQUE</w:t>
            </w:r>
          </w:p>
        </w:tc>
      </w:tr>
      <w:tr>
        <w:tc>
          <w:tcPr>
            <w:tcW w:type="dxa" w:w="2880"/>
          </w:tcPr>
          <w:p>
            <w:r>
              <w:t>password_hash</w:t>
            </w:r>
          </w:p>
        </w:tc>
        <w:tc>
          <w:tcPr>
            <w:tcW w:type="dxa" w:w="2880"/>
          </w:tcPr>
          <w:p>
            <w:r>
              <w:t>NVARCHAR(255)</w:t>
            </w:r>
          </w:p>
        </w:tc>
        <w:tc>
          <w:tcPr>
            <w:tcW w:type="dxa" w:w="2880"/>
          </w:tcPr>
          <w:p>
            <w:r>
              <w:t>NOT NULL</w:t>
            </w:r>
          </w:p>
        </w:tc>
      </w:tr>
      <w:tr>
        <w:tc>
          <w:tcPr>
            <w:tcW w:type="dxa" w:w="2880"/>
          </w:tcPr>
          <w:p>
            <w:r>
              <w:t>full_name</w:t>
            </w:r>
          </w:p>
        </w:tc>
        <w:tc>
          <w:tcPr>
            <w:tcW w:type="dxa" w:w="2880"/>
          </w:tcPr>
          <w:p>
            <w:r>
              <w:t>NVARCHAR(100)</w:t>
            </w:r>
          </w:p>
        </w:tc>
        <w:tc>
          <w:tcPr>
            <w:tcW w:type="dxa" w:w="2880"/>
          </w:tcPr>
          <w:p>
            <w:r>
              <w:t>NULL</w:t>
            </w:r>
          </w:p>
        </w:tc>
      </w:tr>
      <w:tr>
        <w:tc>
          <w:tcPr>
            <w:tcW w:type="dxa" w:w="2880"/>
          </w:tcPr>
          <w:p>
            <w:r>
              <w:t>phone</w:t>
            </w:r>
          </w:p>
        </w:tc>
        <w:tc>
          <w:tcPr>
            <w:tcW w:type="dxa" w:w="2880"/>
          </w:tcPr>
          <w:p>
            <w:r>
              <w:t>NVARCHAR(20)</w:t>
            </w:r>
          </w:p>
        </w:tc>
        <w:tc>
          <w:tcPr>
            <w:tcW w:type="dxa" w:w="2880"/>
          </w:tcPr>
          <w:p>
            <w:r>
              <w:t>NULL</w:t>
            </w:r>
          </w:p>
        </w:tc>
      </w:tr>
      <w:tr>
        <w:tc>
          <w:tcPr>
            <w:tcW w:type="dxa" w:w="2880"/>
          </w:tcPr>
          <w:p>
            <w:r>
              <w:t>address</w:t>
            </w:r>
          </w:p>
        </w:tc>
        <w:tc>
          <w:tcPr>
            <w:tcW w:type="dxa" w:w="2880"/>
          </w:tcPr>
          <w:p>
            <w:r>
              <w:t>NVARCHAR(255)</w:t>
            </w:r>
          </w:p>
        </w:tc>
        <w:tc>
          <w:tcPr>
            <w:tcW w:type="dxa" w:w="2880"/>
          </w:tcPr>
          <w:p>
            <w:r>
              <w:t>NULL</w:t>
            </w:r>
          </w:p>
        </w:tc>
      </w:tr>
      <w:tr>
        <w:tc>
          <w:tcPr>
            <w:tcW w:type="dxa" w:w="2880"/>
          </w:tcPr>
          <w:p>
            <w:r>
              <w:t>is_active</w:t>
            </w:r>
          </w:p>
        </w:tc>
        <w:tc>
          <w:tcPr>
            <w:tcW w:type="dxa" w:w="2880"/>
          </w:tcPr>
          <w:p>
            <w:r>
              <w:t>BIT</w:t>
            </w:r>
          </w:p>
        </w:tc>
        <w:tc>
          <w:tcPr>
            <w:tcW w:type="dxa" w:w="2880"/>
          </w:tcPr>
          <w:p>
            <w:r>
              <w:t>NOT NULL, DEFAULT 1</w:t>
            </w:r>
          </w:p>
        </w:tc>
      </w:tr>
      <w:tr>
        <w:tc>
          <w:tcPr>
            <w:tcW w:type="dxa" w:w="2880"/>
          </w:tcPr>
          <w:p>
            <w:r>
              <w:t>role</w:t>
            </w:r>
          </w:p>
        </w:tc>
        <w:tc>
          <w:tcPr>
            <w:tcW w:type="dxa" w:w="2880"/>
          </w:tcPr>
          <w:p>
            <w:r>
              <w:t>NVARCHAR(20)</w:t>
            </w:r>
          </w:p>
        </w:tc>
        <w:tc>
          <w:tcPr>
            <w:tcW w:type="dxa" w:w="2880"/>
          </w:tcPr>
          <w:p>
            <w:r>
              <w:t>NOT NULL, DEFAULT 'Customer'</w:t>
            </w:r>
          </w:p>
        </w:tc>
      </w:tr>
      <w:tr>
        <w:tc>
          <w:tcPr>
            <w:tcW w:type="dxa" w:w="2880"/>
          </w:tcPr>
          <w:p>
            <w:r>
              <w:t>avatar_url</w:t>
            </w:r>
          </w:p>
        </w:tc>
        <w:tc>
          <w:tcPr>
            <w:tcW w:type="dxa" w:w="2880"/>
          </w:tcPr>
          <w:p>
            <w:r>
              <w:t>NVARCHAR(500)</w:t>
            </w:r>
          </w:p>
        </w:tc>
        <w:tc>
          <w:tcPr>
            <w:tcW w:type="dxa" w:w="2880"/>
          </w:tcPr>
          <w:p>
            <w:r>
              <w:t>NULL</w:t>
            </w:r>
          </w:p>
        </w:tc>
      </w:tr>
      <w:tr>
        <w:tc>
          <w:tcPr>
            <w:tcW w:type="dxa" w:w="2880"/>
          </w:tcPr>
          <w:p>
            <w:r>
              <w:t>reset_token</w:t>
            </w:r>
          </w:p>
        </w:tc>
        <w:tc>
          <w:tcPr>
            <w:tcW w:type="dxa" w:w="2880"/>
          </w:tcPr>
          <w:p>
            <w:r>
              <w:t>NVARCHAR(64)</w:t>
            </w:r>
          </w:p>
        </w:tc>
        <w:tc>
          <w:tcPr>
            <w:tcW w:type="dxa" w:w="2880"/>
          </w:tcPr>
          <w:p>
            <w:r>
              <w:t>NULL</w:t>
            </w:r>
          </w:p>
        </w:tc>
      </w:tr>
      <w:tr>
        <w:tc>
          <w:tcPr>
            <w:tcW w:type="dxa" w:w="2880"/>
          </w:tcPr>
          <w:p>
            <w:r>
              <w:t>reset_token_expiry</w:t>
            </w:r>
          </w:p>
        </w:tc>
        <w:tc>
          <w:tcPr>
            <w:tcW w:type="dxa" w:w="2880"/>
          </w:tcPr>
          <w:p>
            <w:r>
              <w:t>DATETIME2</w:t>
            </w:r>
          </w:p>
        </w:tc>
        <w:tc>
          <w:tcPr>
            <w:tcW w:type="dxa" w:w="2880"/>
          </w:tcPr>
          <w:p>
            <w:r>
              <w:t>NULL</w:t>
            </w:r>
          </w:p>
        </w:tc>
      </w:tr>
      <w:tr>
        <w:tc>
          <w:tcPr>
            <w:tcW w:type="dxa" w:w="2880"/>
          </w:tcPr>
          <w:p>
            <w:r>
              <w:t>created_at</w:t>
            </w:r>
          </w:p>
        </w:tc>
        <w:tc>
          <w:tcPr>
            <w:tcW w:type="dxa" w:w="2880"/>
          </w:tcPr>
          <w:p>
            <w:r>
              <w:t>DATETIME2</w:t>
            </w:r>
          </w:p>
        </w:tc>
        <w:tc>
          <w:tcPr>
            <w:tcW w:type="dxa" w:w="2880"/>
          </w:tcPr>
          <w:p>
            <w:r>
              <w:t>NOT NULL, DEFAULT SYSUTCDATETIME()</w:t>
            </w:r>
          </w:p>
        </w:tc>
      </w:tr>
      <w:tr>
        <w:tc>
          <w:tcPr>
            <w:tcW w:type="dxa" w:w="2880"/>
          </w:tcPr>
          <w:p>
            <w:r>
              <w:t>updated_at</w:t>
            </w:r>
          </w:p>
        </w:tc>
        <w:tc>
          <w:tcPr>
            <w:tcW w:type="dxa" w:w="2880"/>
          </w:tcPr>
          <w:p>
            <w:r>
              <w:t>DATETIME2</w:t>
            </w:r>
          </w:p>
        </w:tc>
        <w:tc>
          <w:tcPr>
            <w:tcW w:type="dxa" w:w="2880"/>
          </w:tcPr>
          <w:p>
            <w:r>
              <w:t>NULL</w:t>
            </w:r>
          </w:p>
        </w:tc>
      </w:tr>
    </w:tbl>
    <w:p/>
    <w:p>
      <w:r>
        <w:t>(2) Nhóm danh mục – nhà cung cấp – sản phẩm</w:t>
      </w:r>
    </w:p>
    <w:p>
      <w:pPr>
        <w:pStyle w:val="Heading4"/>
      </w:pPr>
      <w:r>
        <w:t>Bảng Categories</w:t>
      </w:r>
    </w:p>
    <w:tbl>
      <w:tblPr>
        <w:tblStyle w:val="TableGrid"/>
        <w:tblW w:type="auto" w:w="0"/>
        <w:tblLook w:firstColumn="1" w:firstRow="1" w:lastColumn="0" w:lastRow="0" w:noHBand="0" w:noVBand="1" w:val="04A0"/>
      </w:tblPr>
      <w:tblGrid>
        <w:gridCol w:w="2880"/>
        <w:gridCol w:w="2880"/>
        <w:gridCol w:w="2880"/>
      </w:tblGrid>
      <w:tr>
        <w:tc>
          <w:tcPr>
            <w:tcW w:type="dxa" w:w="2880"/>
          </w:tcPr>
          <w:p>
            <w:r>
              <w:t>Tên cột</w:t>
            </w:r>
          </w:p>
        </w:tc>
        <w:tc>
          <w:tcPr>
            <w:tcW w:type="dxa" w:w="2880"/>
          </w:tcPr>
          <w:p>
            <w:r>
              <w:t>Kiểu dữ liệu</w:t>
            </w:r>
          </w:p>
        </w:tc>
        <w:tc>
          <w:tcPr>
            <w:tcW w:type="dxa" w:w="2880"/>
          </w:tcPr>
          <w:p>
            <w:r>
              <w:t>Ràng buộc</w:t>
            </w:r>
          </w:p>
        </w:tc>
      </w:tr>
      <w:tr>
        <w:tc>
          <w:tcPr>
            <w:tcW w:type="dxa" w:w="2880"/>
          </w:tcPr>
          <w:p>
            <w:r>
              <w:t>category_id</w:t>
            </w:r>
          </w:p>
        </w:tc>
        <w:tc>
          <w:tcPr>
            <w:tcW w:type="dxa" w:w="2880"/>
          </w:tcPr>
          <w:p>
            <w:r>
              <w:t>INT</w:t>
            </w:r>
          </w:p>
        </w:tc>
        <w:tc>
          <w:tcPr>
            <w:tcW w:type="dxa" w:w="2880"/>
          </w:tcPr>
          <w:p>
            <w:r>
              <w:t>IDENTITY(1,1), PRIMARY KEY</w:t>
            </w:r>
          </w:p>
        </w:tc>
      </w:tr>
      <w:tr>
        <w:tc>
          <w:tcPr>
            <w:tcW w:type="dxa" w:w="2880"/>
          </w:tcPr>
          <w:p>
            <w:r>
              <w:t>name</w:t>
            </w:r>
          </w:p>
        </w:tc>
        <w:tc>
          <w:tcPr>
            <w:tcW w:type="dxa" w:w="2880"/>
          </w:tcPr>
          <w:p>
            <w:r>
              <w:t>NVARCHAR(100)</w:t>
            </w:r>
          </w:p>
        </w:tc>
        <w:tc>
          <w:tcPr>
            <w:tcW w:type="dxa" w:w="2880"/>
          </w:tcPr>
          <w:p>
            <w:r>
              <w:t>NOT NULL, UNIQUE</w:t>
            </w:r>
          </w:p>
        </w:tc>
      </w:tr>
      <w:tr>
        <w:tc>
          <w:tcPr>
            <w:tcW w:type="dxa" w:w="2880"/>
          </w:tcPr>
          <w:p>
            <w:r>
              <w:t>description</w:t>
            </w:r>
          </w:p>
        </w:tc>
        <w:tc>
          <w:tcPr>
            <w:tcW w:type="dxa" w:w="2880"/>
          </w:tcPr>
          <w:p>
            <w:r>
              <w:t>NVARCHAR(MAX)</w:t>
            </w:r>
          </w:p>
        </w:tc>
        <w:tc>
          <w:tcPr>
            <w:tcW w:type="dxa" w:w="2880"/>
          </w:tcPr>
          <w:p>
            <w:r>
              <w:t>NULL</w:t>
            </w:r>
          </w:p>
        </w:tc>
      </w:tr>
      <w:tr>
        <w:tc>
          <w:tcPr>
            <w:tcW w:type="dxa" w:w="2880"/>
          </w:tcPr>
          <w:p>
            <w:r>
              <w:t>image_url</w:t>
            </w:r>
          </w:p>
        </w:tc>
        <w:tc>
          <w:tcPr>
            <w:tcW w:type="dxa" w:w="2880"/>
          </w:tcPr>
          <w:p>
            <w:r>
              <w:t>NVARCHAR(500)</w:t>
            </w:r>
          </w:p>
        </w:tc>
        <w:tc>
          <w:tcPr>
            <w:tcW w:type="dxa" w:w="2880"/>
          </w:tcPr>
          <w:p>
            <w:r>
              <w:t>NULL</w:t>
            </w:r>
          </w:p>
        </w:tc>
      </w:tr>
      <w:tr>
        <w:tc>
          <w:tcPr>
            <w:tcW w:type="dxa" w:w="2880"/>
          </w:tcPr>
          <w:p>
            <w:r>
              <w:t>display_order</w:t>
            </w:r>
          </w:p>
        </w:tc>
        <w:tc>
          <w:tcPr>
            <w:tcW w:type="dxa" w:w="2880"/>
          </w:tcPr>
          <w:p>
            <w:r>
              <w:t>INT</w:t>
            </w:r>
          </w:p>
        </w:tc>
        <w:tc>
          <w:tcPr>
            <w:tcW w:type="dxa" w:w="2880"/>
          </w:tcPr>
          <w:p>
            <w:r>
              <w:t>NOT NULL, DEFAULT 0</w:t>
            </w:r>
          </w:p>
        </w:tc>
      </w:tr>
      <w:tr>
        <w:tc>
          <w:tcPr>
            <w:tcW w:type="dxa" w:w="2880"/>
          </w:tcPr>
          <w:p>
            <w:r>
              <w:t>is_active</w:t>
            </w:r>
          </w:p>
        </w:tc>
        <w:tc>
          <w:tcPr>
            <w:tcW w:type="dxa" w:w="2880"/>
          </w:tcPr>
          <w:p>
            <w:r>
              <w:t>BIT</w:t>
            </w:r>
          </w:p>
        </w:tc>
        <w:tc>
          <w:tcPr>
            <w:tcW w:type="dxa" w:w="2880"/>
          </w:tcPr>
          <w:p>
            <w:r>
              <w:t>NOT NULL, DEFAULT 1</w:t>
            </w:r>
          </w:p>
        </w:tc>
      </w:tr>
      <w:tr>
        <w:tc>
          <w:tcPr>
            <w:tcW w:type="dxa" w:w="2880"/>
          </w:tcPr>
          <w:p>
            <w:r>
              <w:t>created_at</w:t>
            </w:r>
          </w:p>
        </w:tc>
        <w:tc>
          <w:tcPr>
            <w:tcW w:type="dxa" w:w="2880"/>
          </w:tcPr>
          <w:p>
            <w:r>
              <w:t>DATETIME2</w:t>
            </w:r>
          </w:p>
        </w:tc>
        <w:tc>
          <w:tcPr>
            <w:tcW w:type="dxa" w:w="2880"/>
          </w:tcPr>
          <w:p>
            <w:r>
              <w:t>NOT NULL, DEFAULT SYSUTCDATETIME()</w:t>
            </w:r>
          </w:p>
        </w:tc>
      </w:tr>
      <w:tr>
        <w:tc>
          <w:tcPr>
            <w:tcW w:type="dxa" w:w="2880"/>
          </w:tcPr>
          <w:p>
            <w:r>
              <w:t>updated_at</w:t>
            </w:r>
          </w:p>
        </w:tc>
        <w:tc>
          <w:tcPr>
            <w:tcW w:type="dxa" w:w="2880"/>
          </w:tcPr>
          <w:p>
            <w:r>
              <w:t>DATETIME2</w:t>
            </w:r>
          </w:p>
        </w:tc>
        <w:tc>
          <w:tcPr>
            <w:tcW w:type="dxa" w:w="2880"/>
          </w:tcPr>
          <w:p>
            <w:r>
              <w:t>NULL</w:t>
            </w:r>
          </w:p>
        </w:tc>
      </w:tr>
    </w:tbl>
    <w:p/>
    <w:p>
      <w:pPr>
        <w:pStyle w:val="Heading4"/>
      </w:pPr>
      <w:r>
        <w:t>Bảng Suppliers</w:t>
      </w:r>
    </w:p>
    <w:tbl>
      <w:tblPr>
        <w:tblStyle w:val="TableGrid"/>
        <w:tblW w:type="auto" w:w="0"/>
        <w:tblLook w:firstColumn="1" w:firstRow="1" w:lastColumn="0" w:lastRow="0" w:noHBand="0" w:noVBand="1" w:val="04A0"/>
      </w:tblPr>
      <w:tblGrid>
        <w:gridCol w:w="2880"/>
        <w:gridCol w:w="2880"/>
        <w:gridCol w:w="2880"/>
      </w:tblGrid>
      <w:tr>
        <w:tc>
          <w:tcPr>
            <w:tcW w:type="dxa" w:w="2880"/>
          </w:tcPr>
          <w:p>
            <w:r>
              <w:t>Tên cột</w:t>
            </w:r>
          </w:p>
        </w:tc>
        <w:tc>
          <w:tcPr>
            <w:tcW w:type="dxa" w:w="2880"/>
          </w:tcPr>
          <w:p>
            <w:r>
              <w:t>Kiểu dữ liệu</w:t>
            </w:r>
          </w:p>
        </w:tc>
        <w:tc>
          <w:tcPr>
            <w:tcW w:type="dxa" w:w="2880"/>
          </w:tcPr>
          <w:p>
            <w:r>
              <w:t>Ràng buộc</w:t>
            </w:r>
          </w:p>
        </w:tc>
      </w:tr>
      <w:tr>
        <w:tc>
          <w:tcPr>
            <w:tcW w:type="dxa" w:w="2880"/>
          </w:tcPr>
          <w:p>
            <w:r>
              <w:t>supplier_id</w:t>
            </w:r>
          </w:p>
        </w:tc>
        <w:tc>
          <w:tcPr>
            <w:tcW w:type="dxa" w:w="2880"/>
          </w:tcPr>
          <w:p>
            <w:r>
              <w:t>INT</w:t>
            </w:r>
          </w:p>
        </w:tc>
        <w:tc>
          <w:tcPr>
            <w:tcW w:type="dxa" w:w="2880"/>
          </w:tcPr>
          <w:p>
            <w:r>
              <w:t>IDENTITY(1,1), PRIMARY KEY</w:t>
            </w:r>
          </w:p>
        </w:tc>
      </w:tr>
      <w:tr>
        <w:tc>
          <w:tcPr>
            <w:tcW w:type="dxa" w:w="2880"/>
          </w:tcPr>
          <w:p>
            <w:r>
              <w:t>name</w:t>
            </w:r>
          </w:p>
        </w:tc>
        <w:tc>
          <w:tcPr>
            <w:tcW w:type="dxa" w:w="2880"/>
          </w:tcPr>
          <w:p>
            <w:r>
              <w:t>NVARCHAR(255)</w:t>
            </w:r>
          </w:p>
        </w:tc>
        <w:tc>
          <w:tcPr>
            <w:tcW w:type="dxa" w:w="2880"/>
          </w:tcPr>
          <w:p>
            <w:r>
              <w:t>NOT NULL</w:t>
            </w:r>
          </w:p>
        </w:tc>
      </w:tr>
      <w:tr>
        <w:tc>
          <w:tcPr>
            <w:tcW w:type="dxa" w:w="2880"/>
          </w:tcPr>
          <w:p>
            <w:r>
              <w:t>contact_person</w:t>
            </w:r>
          </w:p>
        </w:tc>
        <w:tc>
          <w:tcPr>
            <w:tcW w:type="dxa" w:w="2880"/>
          </w:tcPr>
          <w:p>
            <w:r>
              <w:t>NVARCHAR(100)</w:t>
            </w:r>
          </w:p>
        </w:tc>
        <w:tc>
          <w:tcPr>
            <w:tcW w:type="dxa" w:w="2880"/>
          </w:tcPr>
          <w:p>
            <w:r>
              <w:t>NULL</w:t>
            </w:r>
          </w:p>
        </w:tc>
      </w:tr>
      <w:tr>
        <w:tc>
          <w:tcPr>
            <w:tcW w:type="dxa" w:w="2880"/>
          </w:tcPr>
          <w:p>
            <w:r>
              <w:t>phone</w:t>
            </w:r>
          </w:p>
        </w:tc>
        <w:tc>
          <w:tcPr>
            <w:tcW w:type="dxa" w:w="2880"/>
          </w:tcPr>
          <w:p>
            <w:r>
              <w:t>NVARCHAR(20)</w:t>
            </w:r>
          </w:p>
        </w:tc>
        <w:tc>
          <w:tcPr>
            <w:tcW w:type="dxa" w:w="2880"/>
          </w:tcPr>
          <w:p>
            <w:r>
              <w:t>NULL</w:t>
            </w:r>
          </w:p>
        </w:tc>
      </w:tr>
      <w:tr>
        <w:tc>
          <w:tcPr>
            <w:tcW w:type="dxa" w:w="2880"/>
          </w:tcPr>
          <w:p>
            <w:r>
              <w:t>email</w:t>
            </w:r>
          </w:p>
        </w:tc>
        <w:tc>
          <w:tcPr>
            <w:tcW w:type="dxa" w:w="2880"/>
          </w:tcPr>
          <w:p>
            <w:r>
              <w:t>NVARCHAR(100)</w:t>
            </w:r>
          </w:p>
        </w:tc>
        <w:tc>
          <w:tcPr>
            <w:tcW w:type="dxa" w:w="2880"/>
          </w:tcPr>
          <w:p>
            <w:r>
              <w:t>NULL</w:t>
            </w:r>
          </w:p>
        </w:tc>
      </w:tr>
      <w:tr>
        <w:tc>
          <w:tcPr>
            <w:tcW w:type="dxa" w:w="2880"/>
          </w:tcPr>
          <w:p>
            <w:r>
              <w:t>address</w:t>
            </w:r>
          </w:p>
        </w:tc>
        <w:tc>
          <w:tcPr>
            <w:tcW w:type="dxa" w:w="2880"/>
          </w:tcPr>
          <w:p>
            <w:r>
              <w:t>NVARCHAR(255)</w:t>
            </w:r>
          </w:p>
        </w:tc>
        <w:tc>
          <w:tcPr>
            <w:tcW w:type="dxa" w:w="2880"/>
          </w:tcPr>
          <w:p>
            <w:r>
              <w:t>NULL</w:t>
            </w:r>
          </w:p>
        </w:tc>
      </w:tr>
      <w:tr>
        <w:tc>
          <w:tcPr>
            <w:tcW w:type="dxa" w:w="2880"/>
          </w:tcPr>
          <w:p>
            <w:r>
              <w:t>is_active</w:t>
            </w:r>
          </w:p>
        </w:tc>
        <w:tc>
          <w:tcPr>
            <w:tcW w:type="dxa" w:w="2880"/>
          </w:tcPr>
          <w:p>
            <w:r>
              <w:t>BIT</w:t>
            </w:r>
          </w:p>
        </w:tc>
        <w:tc>
          <w:tcPr>
            <w:tcW w:type="dxa" w:w="2880"/>
          </w:tcPr>
          <w:p>
            <w:r>
              <w:t>NOT NULL, DEFAULT 1</w:t>
            </w:r>
          </w:p>
        </w:tc>
      </w:tr>
      <w:tr>
        <w:tc>
          <w:tcPr>
            <w:tcW w:type="dxa" w:w="2880"/>
          </w:tcPr>
          <w:p>
            <w:r>
              <w:t>created_at</w:t>
            </w:r>
          </w:p>
        </w:tc>
        <w:tc>
          <w:tcPr>
            <w:tcW w:type="dxa" w:w="2880"/>
          </w:tcPr>
          <w:p>
            <w:r>
              <w:t>DATETIME2</w:t>
            </w:r>
          </w:p>
        </w:tc>
        <w:tc>
          <w:tcPr>
            <w:tcW w:type="dxa" w:w="2880"/>
          </w:tcPr>
          <w:p>
            <w:r>
              <w:t>NOT NULL, DEFAULT SYSUTCDATETIME()</w:t>
            </w:r>
          </w:p>
        </w:tc>
      </w:tr>
      <w:tr>
        <w:tc>
          <w:tcPr>
            <w:tcW w:type="dxa" w:w="2880"/>
          </w:tcPr>
          <w:p>
            <w:r>
              <w:t>updated_at</w:t>
            </w:r>
          </w:p>
        </w:tc>
        <w:tc>
          <w:tcPr>
            <w:tcW w:type="dxa" w:w="2880"/>
          </w:tcPr>
          <w:p>
            <w:r>
              <w:t>DATETIME2</w:t>
            </w:r>
          </w:p>
        </w:tc>
        <w:tc>
          <w:tcPr>
            <w:tcW w:type="dxa" w:w="2880"/>
          </w:tcPr>
          <w:p>
            <w:r>
              <w:t>NULL</w:t>
            </w:r>
          </w:p>
        </w:tc>
      </w:tr>
    </w:tbl>
    <w:p/>
    <w:p>
      <w:pPr>
        <w:pStyle w:val="Heading4"/>
      </w:pPr>
      <w:r>
        <w:t>Bảng Products</w:t>
      </w:r>
    </w:p>
    <w:tbl>
      <w:tblPr>
        <w:tblStyle w:val="TableGrid"/>
        <w:tblW w:type="auto" w:w="0"/>
        <w:tblLook w:firstColumn="1" w:firstRow="1" w:lastColumn="0" w:lastRow="0" w:noHBand="0" w:noVBand="1" w:val="04A0"/>
      </w:tblPr>
      <w:tblGrid>
        <w:gridCol w:w="2880"/>
        <w:gridCol w:w="2880"/>
        <w:gridCol w:w="2880"/>
      </w:tblGrid>
      <w:tr>
        <w:tc>
          <w:tcPr>
            <w:tcW w:type="dxa" w:w="2880"/>
          </w:tcPr>
          <w:p>
            <w:r>
              <w:t>Tên cột</w:t>
            </w:r>
          </w:p>
        </w:tc>
        <w:tc>
          <w:tcPr>
            <w:tcW w:type="dxa" w:w="2880"/>
          </w:tcPr>
          <w:p>
            <w:r>
              <w:t>Kiểu dữ liệu</w:t>
            </w:r>
          </w:p>
        </w:tc>
        <w:tc>
          <w:tcPr>
            <w:tcW w:type="dxa" w:w="2880"/>
          </w:tcPr>
          <w:p>
            <w:r>
              <w:t>Ràng buộc</w:t>
            </w:r>
          </w:p>
        </w:tc>
      </w:tr>
      <w:tr>
        <w:tc>
          <w:tcPr>
            <w:tcW w:type="dxa" w:w="2880"/>
          </w:tcPr>
          <w:p>
            <w:r>
              <w:t>product_id</w:t>
            </w:r>
          </w:p>
        </w:tc>
        <w:tc>
          <w:tcPr>
            <w:tcW w:type="dxa" w:w="2880"/>
          </w:tcPr>
          <w:p>
            <w:r>
              <w:t>INT</w:t>
            </w:r>
          </w:p>
        </w:tc>
        <w:tc>
          <w:tcPr>
            <w:tcW w:type="dxa" w:w="2880"/>
          </w:tcPr>
          <w:p>
            <w:r>
              <w:t>IDENTITY(1,1), PRIMARY KEY</w:t>
            </w:r>
          </w:p>
        </w:tc>
      </w:tr>
      <w:tr>
        <w:tc>
          <w:tcPr>
            <w:tcW w:type="dxa" w:w="2880"/>
          </w:tcPr>
          <w:p>
            <w:r>
              <w:t>name</w:t>
            </w:r>
          </w:p>
        </w:tc>
        <w:tc>
          <w:tcPr>
            <w:tcW w:type="dxa" w:w="2880"/>
          </w:tcPr>
          <w:p>
            <w:r>
              <w:t>NVARCHAR(255)</w:t>
            </w:r>
          </w:p>
        </w:tc>
        <w:tc>
          <w:tcPr>
            <w:tcW w:type="dxa" w:w="2880"/>
          </w:tcPr>
          <w:p>
            <w:r>
              <w:t>NOT NULL</w:t>
            </w:r>
          </w:p>
        </w:tc>
      </w:tr>
      <w:tr>
        <w:tc>
          <w:tcPr>
            <w:tcW w:type="dxa" w:w="2880"/>
          </w:tcPr>
          <w:p>
            <w:r>
              <w:t>description</w:t>
            </w:r>
          </w:p>
        </w:tc>
        <w:tc>
          <w:tcPr>
            <w:tcW w:type="dxa" w:w="2880"/>
          </w:tcPr>
          <w:p>
            <w:r>
              <w:t>NVARCHAR(MAX)</w:t>
            </w:r>
          </w:p>
        </w:tc>
        <w:tc>
          <w:tcPr>
            <w:tcW w:type="dxa" w:w="2880"/>
          </w:tcPr>
          <w:p>
            <w:r>
              <w:t>NULL</w:t>
            </w:r>
          </w:p>
        </w:tc>
      </w:tr>
      <w:tr>
        <w:tc>
          <w:tcPr>
            <w:tcW w:type="dxa" w:w="2880"/>
          </w:tcPr>
          <w:p>
            <w:r>
              <w:t>image_url</w:t>
            </w:r>
          </w:p>
        </w:tc>
        <w:tc>
          <w:tcPr>
            <w:tcW w:type="dxa" w:w="2880"/>
          </w:tcPr>
          <w:p>
            <w:r>
              <w:t>NVARCHAR(500)</w:t>
            </w:r>
          </w:p>
        </w:tc>
        <w:tc>
          <w:tcPr>
            <w:tcW w:type="dxa" w:w="2880"/>
          </w:tcPr>
          <w:p>
            <w:r>
              <w:t>NULL</w:t>
            </w:r>
          </w:p>
        </w:tc>
      </w:tr>
      <w:tr>
        <w:tc>
          <w:tcPr>
            <w:tcW w:type="dxa" w:w="2880"/>
          </w:tcPr>
          <w:p>
            <w:r>
              <w:t>price</w:t>
            </w:r>
          </w:p>
        </w:tc>
        <w:tc>
          <w:tcPr>
            <w:tcW w:type="dxa" w:w="2880"/>
          </w:tcPr>
          <w:p>
            <w:r>
              <w:t>DECIMAL(18,2)</w:t>
            </w:r>
          </w:p>
        </w:tc>
        <w:tc>
          <w:tcPr>
            <w:tcW w:type="dxa" w:w="2880"/>
          </w:tcPr>
          <w:p>
            <w:r>
              <w:t>NOT NULL</w:t>
            </w:r>
          </w:p>
        </w:tc>
      </w:tr>
      <w:tr>
        <w:tc>
          <w:tcPr>
            <w:tcW w:type="dxa" w:w="2880"/>
          </w:tcPr>
          <w:p>
            <w:r>
              <w:t>original_price</w:t>
            </w:r>
          </w:p>
        </w:tc>
        <w:tc>
          <w:tcPr>
            <w:tcW w:type="dxa" w:w="2880"/>
          </w:tcPr>
          <w:p>
            <w:r>
              <w:t>DECIMAL(18,2)</w:t>
            </w:r>
          </w:p>
        </w:tc>
        <w:tc>
          <w:tcPr>
            <w:tcW w:type="dxa" w:w="2880"/>
          </w:tcPr>
          <w:p>
            <w:r>
              <w:t>NULL</w:t>
            </w:r>
          </w:p>
        </w:tc>
      </w:tr>
      <w:tr>
        <w:tc>
          <w:tcPr>
            <w:tcW w:type="dxa" w:w="2880"/>
          </w:tcPr>
          <w:p>
            <w:r>
              <w:t>stock_quantity</w:t>
            </w:r>
          </w:p>
        </w:tc>
        <w:tc>
          <w:tcPr>
            <w:tcW w:type="dxa" w:w="2880"/>
          </w:tcPr>
          <w:p>
            <w:r>
              <w:t>INT</w:t>
            </w:r>
          </w:p>
        </w:tc>
        <w:tc>
          <w:tcPr>
            <w:tcW w:type="dxa" w:w="2880"/>
          </w:tcPr>
          <w:p>
            <w:r>
              <w:t>NOT NULL, DEFAULT 0</w:t>
            </w:r>
          </w:p>
        </w:tc>
      </w:tr>
      <w:tr>
        <w:tc>
          <w:tcPr>
            <w:tcW w:type="dxa" w:w="2880"/>
          </w:tcPr>
          <w:p>
            <w:r>
              <w:t>is_available</w:t>
            </w:r>
          </w:p>
        </w:tc>
        <w:tc>
          <w:tcPr>
            <w:tcW w:type="dxa" w:w="2880"/>
          </w:tcPr>
          <w:p>
            <w:r>
              <w:t>BIT</w:t>
            </w:r>
          </w:p>
        </w:tc>
        <w:tc>
          <w:tcPr>
            <w:tcW w:type="dxa" w:w="2880"/>
          </w:tcPr>
          <w:p>
            <w:r>
              <w:t>NOT NULL, DEFAULT 1</w:t>
            </w:r>
          </w:p>
        </w:tc>
      </w:tr>
      <w:tr>
        <w:tc>
          <w:tcPr>
            <w:tcW w:type="dxa" w:w="2880"/>
          </w:tcPr>
          <w:p>
            <w:r>
              <w:t>rating</w:t>
            </w:r>
          </w:p>
        </w:tc>
        <w:tc>
          <w:tcPr>
            <w:tcW w:type="dxa" w:w="2880"/>
          </w:tcPr>
          <w:p>
            <w:r>
              <w:t>DECIMAL(3,1)</w:t>
            </w:r>
          </w:p>
        </w:tc>
        <w:tc>
          <w:tcPr>
            <w:tcW w:type="dxa" w:w="2880"/>
          </w:tcPr>
          <w:p>
            <w:r>
              <w:t>NOT NULL, DEFAULT 4.5</w:t>
            </w:r>
          </w:p>
        </w:tc>
      </w:tr>
      <w:tr>
        <w:tc>
          <w:tcPr>
            <w:tcW w:type="dxa" w:w="2880"/>
          </w:tcPr>
          <w:p>
            <w:r>
              <w:t>is_new</w:t>
            </w:r>
          </w:p>
        </w:tc>
        <w:tc>
          <w:tcPr>
            <w:tcW w:type="dxa" w:w="2880"/>
          </w:tcPr>
          <w:p>
            <w:r>
              <w:t>BIT</w:t>
            </w:r>
          </w:p>
        </w:tc>
        <w:tc>
          <w:tcPr>
            <w:tcW w:type="dxa" w:w="2880"/>
          </w:tcPr>
          <w:p>
            <w:r>
              <w:t>NOT NULL, DEFAULT 0</w:t>
            </w:r>
          </w:p>
        </w:tc>
      </w:tr>
      <w:tr>
        <w:tc>
          <w:tcPr>
            <w:tcW w:type="dxa" w:w="2880"/>
          </w:tcPr>
          <w:p>
            <w:r>
              <w:t>is_hot</w:t>
            </w:r>
          </w:p>
        </w:tc>
        <w:tc>
          <w:tcPr>
            <w:tcW w:type="dxa" w:w="2880"/>
          </w:tcPr>
          <w:p>
            <w:r>
              <w:t>BIT</w:t>
            </w:r>
          </w:p>
        </w:tc>
        <w:tc>
          <w:tcPr>
            <w:tcW w:type="dxa" w:w="2880"/>
          </w:tcPr>
          <w:p>
            <w:r>
              <w:t>NOT NULL, DEFAULT 0</w:t>
            </w:r>
          </w:p>
        </w:tc>
      </w:tr>
      <w:tr>
        <w:tc>
          <w:tcPr>
            <w:tcW w:type="dxa" w:w="2880"/>
          </w:tcPr>
          <w:p>
            <w:r>
              <w:t>discount_percent</w:t>
            </w:r>
          </w:p>
        </w:tc>
        <w:tc>
          <w:tcPr>
            <w:tcW w:type="dxa" w:w="2880"/>
          </w:tcPr>
          <w:p>
            <w:r>
              <w:t>INT</w:t>
            </w:r>
          </w:p>
        </w:tc>
        <w:tc>
          <w:tcPr>
            <w:tcW w:type="dxa" w:w="2880"/>
          </w:tcPr>
          <w:p>
            <w:r>
              <w:t>NOT NULL, DEFAULT 0</w:t>
            </w:r>
          </w:p>
        </w:tc>
      </w:tr>
      <w:tr>
        <w:tc>
          <w:tcPr>
            <w:tcW w:type="dxa" w:w="2880"/>
          </w:tcPr>
          <w:p>
            <w:r>
              <w:t>specifications</w:t>
            </w:r>
          </w:p>
        </w:tc>
        <w:tc>
          <w:tcPr>
            <w:tcW w:type="dxa" w:w="2880"/>
          </w:tcPr>
          <w:p>
            <w:r>
              <w:t>NVARCHAR(MAX)</w:t>
            </w:r>
          </w:p>
        </w:tc>
        <w:tc>
          <w:tcPr>
            <w:tcW w:type="dxa" w:w="2880"/>
          </w:tcPr>
          <w:p>
            <w:r>
              <w:t>NULL</w:t>
            </w:r>
          </w:p>
        </w:tc>
      </w:tr>
      <w:tr>
        <w:tc>
          <w:tcPr>
            <w:tcW w:type="dxa" w:w="2880"/>
          </w:tcPr>
          <w:p>
            <w:r>
              <w:t>category_id</w:t>
            </w:r>
          </w:p>
        </w:tc>
        <w:tc>
          <w:tcPr>
            <w:tcW w:type="dxa" w:w="2880"/>
          </w:tcPr>
          <w:p>
            <w:r>
              <w:t>INT</w:t>
            </w:r>
          </w:p>
        </w:tc>
        <w:tc>
          <w:tcPr>
            <w:tcW w:type="dxa" w:w="2880"/>
          </w:tcPr>
          <w:p>
            <w:r>
              <w:t>NULL, FK → Categories(category_id)</w:t>
            </w:r>
          </w:p>
        </w:tc>
      </w:tr>
      <w:tr>
        <w:tc>
          <w:tcPr>
            <w:tcW w:type="dxa" w:w="2880"/>
          </w:tcPr>
          <w:p>
            <w:r>
              <w:t>supplier_id</w:t>
            </w:r>
          </w:p>
        </w:tc>
        <w:tc>
          <w:tcPr>
            <w:tcW w:type="dxa" w:w="2880"/>
          </w:tcPr>
          <w:p>
            <w:r>
              <w:t>INT</w:t>
            </w:r>
          </w:p>
        </w:tc>
        <w:tc>
          <w:tcPr>
            <w:tcW w:type="dxa" w:w="2880"/>
          </w:tcPr>
          <w:p>
            <w:r>
              <w:t>NULL, FK → Suppliers(supplier_id)</w:t>
            </w:r>
          </w:p>
        </w:tc>
      </w:tr>
      <w:tr>
        <w:tc>
          <w:tcPr>
            <w:tcW w:type="dxa" w:w="2880"/>
          </w:tcPr>
          <w:p>
            <w:r>
              <w:t>created_at</w:t>
            </w:r>
          </w:p>
        </w:tc>
        <w:tc>
          <w:tcPr>
            <w:tcW w:type="dxa" w:w="2880"/>
          </w:tcPr>
          <w:p>
            <w:r>
              <w:t>DATETIME2</w:t>
            </w:r>
          </w:p>
        </w:tc>
        <w:tc>
          <w:tcPr>
            <w:tcW w:type="dxa" w:w="2880"/>
          </w:tcPr>
          <w:p>
            <w:r>
              <w:t>NOT NULL, DEFAULT SYSUTCDATETIME()</w:t>
            </w:r>
          </w:p>
        </w:tc>
      </w:tr>
      <w:tr>
        <w:tc>
          <w:tcPr>
            <w:tcW w:type="dxa" w:w="2880"/>
          </w:tcPr>
          <w:p>
            <w:r>
              <w:t>updated_at</w:t>
            </w:r>
          </w:p>
        </w:tc>
        <w:tc>
          <w:tcPr>
            <w:tcW w:type="dxa" w:w="2880"/>
          </w:tcPr>
          <w:p>
            <w:r>
              <w:t>DATETIME2</w:t>
            </w:r>
          </w:p>
        </w:tc>
        <w:tc>
          <w:tcPr>
            <w:tcW w:type="dxa" w:w="2880"/>
          </w:tcPr>
          <w:p>
            <w:r>
              <w:t>NULL</w:t>
            </w:r>
          </w:p>
        </w:tc>
      </w:tr>
    </w:tbl>
    <w:p/>
    <w:p>
      <w:pPr>
        <w:pStyle w:val="Heading4"/>
      </w:pPr>
      <w:r>
        <w:t>Bảng ProductVariants</w:t>
      </w:r>
    </w:p>
    <w:tbl>
      <w:tblPr>
        <w:tblStyle w:val="TableGrid"/>
        <w:tblW w:type="auto" w:w="0"/>
        <w:tblLook w:firstColumn="1" w:firstRow="1" w:lastColumn="0" w:lastRow="0" w:noHBand="0" w:noVBand="1" w:val="04A0"/>
      </w:tblPr>
      <w:tblGrid>
        <w:gridCol w:w="2880"/>
        <w:gridCol w:w="2880"/>
        <w:gridCol w:w="2880"/>
      </w:tblGrid>
      <w:tr>
        <w:tc>
          <w:tcPr>
            <w:tcW w:type="dxa" w:w="2880"/>
          </w:tcPr>
          <w:p>
            <w:r>
              <w:t>Tên cột</w:t>
            </w:r>
          </w:p>
        </w:tc>
        <w:tc>
          <w:tcPr>
            <w:tcW w:type="dxa" w:w="2880"/>
          </w:tcPr>
          <w:p>
            <w:r>
              <w:t>Kiểu dữ liệu</w:t>
            </w:r>
          </w:p>
        </w:tc>
        <w:tc>
          <w:tcPr>
            <w:tcW w:type="dxa" w:w="2880"/>
          </w:tcPr>
          <w:p>
            <w:r>
              <w:t>Ràng buộc</w:t>
            </w:r>
          </w:p>
        </w:tc>
      </w:tr>
      <w:tr>
        <w:tc>
          <w:tcPr>
            <w:tcW w:type="dxa" w:w="2880"/>
          </w:tcPr>
          <w:p>
            <w:r>
              <w:t>variant_id</w:t>
            </w:r>
          </w:p>
        </w:tc>
        <w:tc>
          <w:tcPr>
            <w:tcW w:type="dxa" w:w="2880"/>
          </w:tcPr>
          <w:p>
            <w:r>
              <w:t>INT</w:t>
            </w:r>
          </w:p>
        </w:tc>
        <w:tc>
          <w:tcPr>
            <w:tcW w:type="dxa" w:w="2880"/>
          </w:tcPr>
          <w:p>
            <w:r>
              <w:t>IDENTITY(1,1), PRIMARY KEY</w:t>
            </w:r>
          </w:p>
        </w:tc>
      </w:tr>
      <w:tr>
        <w:tc>
          <w:tcPr>
            <w:tcW w:type="dxa" w:w="2880"/>
          </w:tcPr>
          <w:p>
            <w:r>
              <w:t>product_id</w:t>
            </w:r>
          </w:p>
        </w:tc>
        <w:tc>
          <w:tcPr>
            <w:tcW w:type="dxa" w:w="2880"/>
          </w:tcPr>
          <w:p>
            <w:r>
              <w:t>INT</w:t>
            </w:r>
          </w:p>
        </w:tc>
        <w:tc>
          <w:tcPr>
            <w:tcW w:type="dxa" w:w="2880"/>
          </w:tcPr>
          <w:p>
            <w:r>
              <w:t>NOT NULL, FK → Products(product_id), ON DELETE CASCADE</w:t>
            </w:r>
          </w:p>
        </w:tc>
      </w:tr>
      <w:tr>
        <w:tc>
          <w:tcPr>
            <w:tcW w:type="dxa" w:w="2880"/>
          </w:tcPr>
          <w:p>
            <w:r>
              <w:t>color</w:t>
            </w:r>
          </w:p>
        </w:tc>
        <w:tc>
          <w:tcPr>
            <w:tcW w:type="dxa" w:w="2880"/>
          </w:tcPr>
          <w:p>
            <w:r>
              <w:t>NVARCHAR(50)</w:t>
            </w:r>
          </w:p>
        </w:tc>
        <w:tc>
          <w:tcPr>
            <w:tcW w:type="dxa" w:w="2880"/>
          </w:tcPr>
          <w:p>
            <w:r>
              <w:t>NULL</w:t>
            </w:r>
          </w:p>
        </w:tc>
      </w:tr>
      <w:tr>
        <w:tc>
          <w:tcPr>
            <w:tcW w:type="dxa" w:w="2880"/>
          </w:tcPr>
          <w:p>
            <w:r>
              <w:t>color_hex</w:t>
            </w:r>
          </w:p>
        </w:tc>
        <w:tc>
          <w:tcPr>
            <w:tcW w:type="dxa" w:w="2880"/>
          </w:tcPr>
          <w:p>
            <w:r>
              <w:t>NVARCHAR(7)</w:t>
            </w:r>
          </w:p>
        </w:tc>
        <w:tc>
          <w:tcPr>
            <w:tcW w:type="dxa" w:w="2880"/>
          </w:tcPr>
          <w:p>
            <w:r>
              <w:t>NULL</w:t>
            </w:r>
          </w:p>
        </w:tc>
      </w:tr>
      <w:tr>
        <w:tc>
          <w:tcPr>
            <w:tcW w:type="dxa" w:w="2880"/>
          </w:tcPr>
          <w:p>
            <w:r>
              <w:t>storage</w:t>
            </w:r>
          </w:p>
        </w:tc>
        <w:tc>
          <w:tcPr>
            <w:tcW w:type="dxa" w:w="2880"/>
          </w:tcPr>
          <w:p>
            <w:r>
              <w:t>NVARCHAR(20)</w:t>
            </w:r>
          </w:p>
        </w:tc>
        <w:tc>
          <w:tcPr>
            <w:tcW w:type="dxa" w:w="2880"/>
          </w:tcPr>
          <w:p>
            <w:r>
              <w:t>NULL</w:t>
            </w:r>
          </w:p>
        </w:tc>
      </w:tr>
      <w:tr>
        <w:tc>
          <w:tcPr>
            <w:tcW w:type="dxa" w:w="2880"/>
          </w:tcPr>
          <w:p>
            <w:r>
              <w:t>ram</w:t>
            </w:r>
          </w:p>
        </w:tc>
        <w:tc>
          <w:tcPr>
            <w:tcW w:type="dxa" w:w="2880"/>
          </w:tcPr>
          <w:p>
            <w:r>
              <w:t>NVARCHAR(20)</w:t>
            </w:r>
          </w:p>
        </w:tc>
        <w:tc>
          <w:tcPr>
            <w:tcW w:type="dxa" w:w="2880"/>
          </w:tcPr>
          <w:p>
            <w:r>
              <w:t>NULL</w:t>
            </w:r>
          </w:p>
        </w:tc>
      </w:tr>
      <w:tr>
        <w:tc>
          <w:tcPr>
            <w:tcW w:type="dxa" w:w="2880"/>
          </w:tcPr>
          <w:p>
            <w:r>
              <w:t>variant_name</w:t>
            </w:r>
          </w:p>
        </w:tc>
        <w:tc>
          <w:tcPr>
            <w:tcW w:type="dxa" w:w="2880"/>
          </w:tcPr>
          <w:p>
            <w:r>
              <w:t>NVARCHAR(100)</w:t>
            </w:r>
          </w:p>
        </w:tc>
        <w:tc>
          <w:tcPr>
            <w:tcW w:type="dxa" w:w="2880"/>
          </w:tcPr>
          <w:p>
            <w:r>
              <w:t>NULL</w:t>
            </w:r>
          </w:p>
        </w:tc>
      </w:tr>
      <w:tr>
        <w:tc>
          <w:tcPr>
            <w:tcW w:type="dxa" w:w="2880"/>
          </w:tcPr>
          <w:p>
            <w:r>
              <w:t>sku</w:t>
            </w:r>
          </w:p>
        </w:tc>
        <w:tc>
          <w:tcPr>
            <w:tcW w:type="dxa" w:w="2880"/>
          </w:tcPr>
          <w:p>
            <w:r>
              <w:t>NVARCHAR(50)</w:t>
            </w:r>
          </w:p>
        </w:tc>
        <w:tc>
          <w:tcPr>
            <w:tcW w:type="dxa" w:w="2880"/>
          </w:tcPr>
          <w:p>
            <w:r>
              <w:t>NULL</w:t>
            </w:r>
          </w:p>
        </w:tc>
      </w:tr>
      <w:tr>
        <w:tc>
          <w:tcPr>
            <w:tcW w:type="dxa" w:w="2880"/>
          </w:tcPr>
          <w:p>
            <w:r>
              <w:t>price</w:t>
            </w:r>
          </w:p>
        </w:tc>
        <w:tc>
          <w:tcPr>
            <w:tcW w:type="dxa" w:w="2880"/>
          </w:tcPr>
          <w:p>
            <w:r>
              <w:t>DECIMAL(18,2)</w:t>
            </w:r>
          </w:p>
        </w:tc>
        <w:tc>
          <w:tcPr>
            <w:tcW w:type="dxa" w:w="2880"/>
          </w:tcPr>
          <w:p>
            <w:r>
              <w:t>NULL</w:t>
            </w:r>
          </w:p>
        </w:tc>
      </w:tr>
      <w:tr>
        <w:tc>
          <w:tcPr>
            <w:tcW w:type="dxa" w:w="2880"/>
          </w:tcPr>
          <w:p>
            <w:r>
              <w:t>original_price</w:t>
            </w:r>
          </w:p>
        </w:tc>
        <w:tc>
          <w:tcPr>
            <w:tcW w:type="dxa" w:w="2880"/>
          </w:tcPr>
          <w:p>
            <w:r>
              <w:t>DECIMAL(18,2)</w:t>
            </w:r>
          </w:p>
        </w:tc>
        <w:tc>
          <w:tcPr>
            <w:tcW w:type="dxa" w:w="2880"/>
          </w:tcPr>
          <w:p>
            <w:r>
              <w:t>NULL</w:t>
            </w:r>
          </w:p>
        </w:tc>
      </w:tr>
      <w:tr>
        <w:tc>
          <w:tcPr>
            <w:tcW w:type="dxa" w:w="2880"/>
          </w:tcPr>
          <w:p>
            <w:r>
              <w:t>stock_quantity</w:t>
            </w:r>
          </w:p>
        </w:tc>
        <w:tc>
          <w:tcPr>
            <w:tcW w:type="dxa" w:w="2880"/>
          </w:tcPr>
          <w:p>
            <w:r>
              <w:t>INT</w:t>
            </w:r>
          </w:p>
        </w:tc>
        <w:tc>
          <w:tcPr>
            <w:tcW w:type="dxa" w:w="2880"/>
          </w:tcPr>
          <w:p>
            <w:r>
              <w:t>NOT NULL, DEFAULT 0</w:t>
            </w:r>
          </w:p>
        </w:tc>
      </w:tr>
      <w:tr>
        <w:tc>
          <w:tcPr>
            <w:tcW w:type="dxa" w:w="2880"/>
          </w:tcPr>
          <w:p>
            <w:r>
              <w:t>display_order</w:t>
            </w:r>
          </w:p>
        </w:tc>
        <w:tc>
          <w:tcPr>
            <w:tcW w:type="dxa" w:w="2880"/>
          </w:tcPr>
          <w:p>
            <w:r>
              <w:t>INT</w:t>
            </w:r>
          </w:p>
        </w:tc>
        <w:tc>
          <w:tcPr>
            <w:tcW w:type="dxa" w:w="2880"/>
          </w:tcPr>
          <w:p>
            <w:r>
              <w:t>NOT NULL, DEFAULT 0</w:t>
            </w:r>
          </w:p>
        </w:tc>
      </w:tr>
      <w:tr>
        <w:tc>
          <w:tcPr>
            <w:tcW w:type="dxa" w:w="2880"/>
          </w:tcPr>
          <w:p>
            <w:r>
              <w:t>is_active</w:t>
            </w:r>
          </w:p>
        </w:tc>
        <w:tc>
          <w:tcPr>
            <w:tcW w:type="dxa" w:w="2880"/>
          </w:tcPr>
          <w:p>
            <w:r>
              <w:t>BIT</w:t>
            </w:r>
          </w:p>
        </w:tc>
        <w:tc>
          <w:tcPr>
            <w:tcW w:type="dxa" w:w="2880"/>
          </w:tcPr>
          <w:p>
            <w:r>
              <w:t>NOT NULL, DEFAULT 1</w:t>
            </w:r>
          </w:p>
        </w:tc>
      </w:tr>
      <w:tr>
        <w:tc>
          <w:tcPr>
            <w:tcW w:type="dxa" w:w="2880"/>
          </w:tcPr>
          <w:p>
            <w:r>
              <w:t>created_at</w:t>
            </w:r>
          </w:p>
        </w:tc>
        <w:tc>
          <w:tcPr>
            <w:tcW w:type="dxa" w:w="2880"/>
          </w:tcPr>
          <w:p>
            <w:r>
              <w:t>DATETIME2</w:t>
            </w:r>
          </w:p>
        </w:tc>
        <w:tc>
          <w:tcPr>
            <w:tcW w:type="dxa" w:w="2880"/>
          </w:tcPr>
          <w:p>
            <w:r>
              <w:t>NOT NULL, DEFAULT SYSUTCDATETIME()</w:t>
            </w:r>
          </w:p>
        </w:tc>
      </w:tr>
    </w:tbl>
    <w:p/>
    <w:p>
      <w:pPr>
        <w:pStyle w:val="Heading4"/>
      </w:pPr>
      <w:r>
        <w:t>Bảng ProductImages</w:t>
      </w:r>
    </w:p>
    <w:tbl>
      <w:tblPr>
        <w:tblStyle w:val="TableGrid"/>
        <w:tblW w:type="auto" w:w="0"/>
        <w:tblLook w:firstColumn="1" w:firstRow="1" w:lastColumn="0" w:lastRow="0" w:noHBand="0" w:noVBand="1" w:val="04A0"/>
      </w:tblPr>
      <w:tblGrid>
        <w:gridCol w:w="2880"/>
        <w:gridCol w:w="2880"/>
        <w:gridCol w:w="2880"/>
      </w:tblGrid>
      <w:tr>
        <w:tc>
          <w:tcPr>
            <w:tcW w:type="dxa" w:w="2880"/>
          </w:tcPr>
          <w:p>
            <w:r>
              <w:t>Tên cột</w:t>
            </w:r>
          </w:p>
        </w:tc>
        <w:tc>
          <w:tcPr>
            <w:tcW w:type="dxa" w:w="2880"/>
          </w:tcPr>
          <w:p>
            <w:r>
              <w:t>Kiểu dữ liệu</w:t>
            </w:r>
          </w:p>
        </w:tc>
        <w:tc>
          <w:tcPr>
            <w:tcW w:type="dxa" w:w="2880"/>
          </w:tcPr>
          <w:p>
            <w:r>
              <w:t>Ràng buộc</w:t>
            </w:r>
          </w:p>
        </w:tc>
      </w:tr>
      <w:tr>
        <w:tc>
          <w:tcPr>
            <w:tcW w:type="dxa" w:w="2880"/>
          </w:tcPr>
          <w:p>
            <w:r>
              <w:t>image_id</w:t>
            </w:r>
          </w:p>
        </w:tc>
        <w:tc>
          <w:tcPr>
            <w:tcW w:type="dxa" w:w="2880"/>
          </w:tcPr>
          <w:p>
            <w:r>
              <w:t>INT</w:t>
            </w:r>
          </w:p>
        </w:tc>
        <w:tc>
          <w:tcPr>
            <w:tcW w:type="dxa" w:w="2880"/>
          </w:tcPr>
          <w:p>
            <w:r>
              <w:t>IDENTITY(1,1), PRIMARY KEY</w:t>
            </w:r>
          </w:p>
        </w:tc>
      </w:tr>
      <w:tr>
        <w:tc>
          <w:tcPr>
            <w:tcW w:type="dxa" w:w="2880"/>
          </w:tcPr>
          <w:p>
            <w:r>
              <w:t>product_id</w:t>
            </w:r>
          </w:p>
        </w:tc>
        <w:tc>
          <w:tcPr>
            <w:tcW w:type="dxa" w:w="2880"/>
          </w:tcPr>
          <w:p>
            <w:r>
              <w:t>INT</w:t>
            </w:r>
          </w:p>
        </w:tc>
        <w:tc>
          <w:tcPr>
            <w:tcW w:type="dxa" w:w="2880"/>
          </w:tcPr>
          <w:p>
            <w:r>
              <w:t>NOT NULL, FK → Products(product_id), ON DELETE NO ACTION</w:t>
            </w:r>
          </w:p>
        </w:tc>
      </w:tr>
      <w:tr>
        <w:tc>
          <w:tcPr>
            <w:tcW w:type="dxa" w:w="2880"/>
          </w:tcPr>
          <w:p>
            <w:r>
              <w:t>variant_id</w:t>
            </w:r>
          </w:p>
        </w:tc>
        <w:tc>
          <w:tcPr>
            <w:tcW w:type="dxa" w:w="2880"/>
          </w:tcPr>
          <w:p>
            <w:r>
              <w:t>INT</w:t>
            </w:r>
          </w:p>
        </w:tc>
        <w:tc>
          <w:tcPr>
            <w:tcW w:type="dxa" w:w="2880"/>
          </w:tcPr>
          <w:p>
            <w:r>
              <w:t>NULL, FK → ProductVariants(variant_id), ON DELETE SET NULL</w:t>
            </w:r>
          </w:p>
        </w:tc>
      </w:tr>
      <w:tr>
        <w:tc>
          <w:tcPr>
            <w:tcW w:type="dxa" w:w="2880"/>
          </w:tcPr>
          <w:p>
            <w:r>
              <w:t>image_url</w:t>
            </w:r>
          </w:p>
        </w:tc>
        <w:tc>
          <w:tcPr>
            <w:tcW w:type="dxa" w:w="2880"/>
          </w:tcPr>
          <w:p>
            <w:r>
              <w:t>NVARCHAR(500)</w:t>
            </w:r>
          </w:p>
        </w:tc>
        <w:tc>
          <w:tcPr>
            <w:tcW w:type="dxa" w:w="2880"/>
          </w:tcPr>
          <w:p>
            <w:r>
              <w:t>NOT NULL</w:t>
            </w:r>
          </w:p>
        </w:tc>
      </w:tr>
      <w:tr>
        <w:tc>
          <w:tcPr>
            <w:tcW w:type="dxa" w:w="2880"/>
          </w:tcPr>
          <w:p>
            <w:r>
              <w:t>display_order</w:t>
            </w:r>
          </w:p>
        </w:tc>
        <w:tc>
          <w:tcPr>
            <w:tcW w:type="dxa" w:w="2880"/>
          </w:tcPr>
          <w:p>
            <w:r>
              <w:t>INT</w:t>
            </w:r>
          </w:p>
        </w:tc>
        <w:tc>
          <w:tcPr>
            <w:tcW w:type="dxa" w:w="2880"/>
          </w:tcPr>
          <w:p>
            <w:r>
              <w:t>NOT NULL, DEFAULT 0</w:t>
            </w:r>
          </w:p>
        </w:tc>
      </w:tr>
      <w:tr>
        <w:tc>
          <w:tcPr>
            <w:tcW w:type="dxa" w:w="2880"/>
          </w:tcPr>
          <w:p>
            <w:r>
              <w:t>is_primary</w:t>
            </w:r>
          </w:p>
        </w:tc>
        <w:tc>
          <w:tcPr>
            <w:tcW w:type="dxa" w:w="2880"/>
          </w:tcPr>
          <w:p>
            <w:r>
              <w:t>BIT</w:t>
            </w:r>
          </w:p>
        </w:tc>
        <w:tc>
          <w:tcPr>
            <w:tcW w:type="dxa" w:w="2880"/>
          </w:tcPr>
          <w:p>
            <w:r>
              <w:t>NOT NULL, DEFAULT 0</w:t>
            </w:r>
          </w:p>
        </w:tc>
      </w:tr>
      <w:tr>
        <w:tc>
          <w:tcPr>
            <w:tcW w:type="dxa" w:w="2880"/>
          </w:tcPr>
          <w:p>
            <w:r>
              <w:t>created_at</w:t>
            </w:r>
          </w:p>
        </w:tc>
        <w:tc>
          <w:tcPr>
            <w:tcW w:type="dxa" w:w="2880"/>
          </w:tcPr>
          <w:p>
            <w:r>
              <w:t>DATETIME2</w:t>
            </w:r>
          </w:p>
        </w:tc>
        <w:tc>
          <w:tcPr>
            <w:tcW w:type="dxa" w:w="2880"/>
          </w:tcPr>
          <w:p>
            <w:r>
              <w:t>NOT NULL, DEFAULT SYSUTCDATETIME()</w:t>
            </w:r>
          </w:p>
        </w:tc>
      </w:tr>
    </w:tbl>
    <w:p/>
    <w:p>
      <w:r>
        <w:t>(3) Nhóm kho hàng</w:t>
      </w:r>
    </w:p>
    <w:p>
      <w:pPr>
        <w:pStyle w:val="Heading4"/>
      </w:pPr>
      <w:r>
        <w:t>Bảng Inventory</w:t>
      </w:r>
    </w:p>
    <w:tbl>
      <w:tblPr>
        <w:tblStyle w:val="TableGrid"/>
        <w:tblW w:type="auto" w:w="0"/>
        <w:tblLook w:firstColumn="1" w:firstRow="1" w:lastColumn="0" w:lastRow="0" w:noHBand="0" w:noVBand="1" w:val="04A0"/>
      </w:tblPr>
      <w:tblGrid>
        <w:gridCol w:w="2880"/>
        <w:gridCol w:w="2880"/>
        <w:gridCol w:w="2880"/>
      </w:tblGrid>
      <w:tr>
        <w:tc>
          <w:tcPr>
            <w:tcW w:type="dxa" w:w="2880"/>
          </w:tcPr>
          <w:p>
            <w:r>
              <w:t>Tên cột</w:t>
            </w:r>
          </w:p>
        </w:tc>
        <w:tc>
          <w:tcPr>
            <w:tcW w:type="dxa" w:w="2880"/>
          </w:tcPr>
          <w:p>
            <w:r>
              <w:t>Kiểu dữ liệu</w:t>
            </w:r>
          </w:p>
        </w:tc>
        <w:tc>
          <w:tcPr>
            <w:tcW w:type="dxa" w:w="2880"/>
          </w:tcPr>
          <w:p>
            <w:r>
              <w:t>Ràng buộc</w:t>
            </w:r>
          </w:p>
        </w:tc>
      </w:tr>
      <w:tr>
        <w:tc>
          <w:tcPr>
            <w:tcW w:type="dxa" w:w="2880"/>
          </w:tcPr>
          <w:p>
            <w:r>
              <w:t>inventory_id</w:t>
            </w:r>
          </w:p>
        </w:tc>
        <w:tc>
          <w:tcPr>
            <w:tcW w:type="dxa" w:w="2880"/>
          </w:tcPr>
          <w:p>
            <w:r>
              <w:t>INT</w:t>
            </w:r>
          </w:p>
        </w:tc>
        <w:tc>
          <w:tcPr>
            <w:tcW w:type="dxa" w:w="2880"/>
          </w:tcPr>
          <w:p>
            <w:r>
              <w:t>IDENTITY(1,1), PRIMARY KEY</w:t>
            </w:r>
          </w:p>
        </w:tc>
      </w:tr>
      <w:tr>
        <w:tc>
          <w:tcPr>
            <w:tcW w:type="dxa" w:w="2880"/>
          </w:tcPr>
          <w:p>
            <w:r>
              <w:t>product_id</w:t>
            </w:r>
          </w:p>
        </w:tc>
        <w:tc>
          <w:tcPr>
            <w:tcW w:type="dxa" w:w="2880"/>
          </w:tcPr>
          <w:p>
            <w:r>
              <w:t>INT</w:t>
            </w:r>
          </w:p>
        </w:tc>
        <w:tc>
          <w:tcPr>
            <w:tcW w:type="dxa" w:w="2880"/>
          </w:tcPr>
          <w:p>
            <w:r>
              <w:t>NOT NULL, UNIQUE, FK → Products(product_id)</w:t>
            </w:r>
          </w:p>
        </w:tc>
      </w:tr>
      <w:tr>
        <w:tc>
          <w:tcPr>
            <w:tcW w:type="dxa" w:w="2880"/>
          </w:tcPr>
          <w:p>
            <w:r>
              <w:t>quantity_in_stock</w:t>
            </w:r>
          </w:p>
        </w:tc>
        <w:tc>
          <w:tcPr>
            <w:tcW w:type="dxa" w:w="2880"/>
          </w:tcPr>
          <w:p>
            <w:r>
              <w:t>INT</w:t>
            </w:r>
          </w:p>
        </w:tc>
        <w:tc>
          <w:tcPr>
            <w:tcW w:type="dxa" w:w="2880"/>
          </w:tcPr>
          <w:p>
            <w:r>
              <w:t>NOT NULL, DEFAULT 0</w:t>
            </w:r>
          </w:p>
        </w:tc>
      </w:tr>
      <w:tr>
        <w:tc>
          <w:tcPr>
            <w:tcW w:type="dxa" w:w="2880"/>
          </w:tcPr>
          <w:p>
            <w:r>
              <w:t>min_stock_level</w:t>
            </w:r>
          </w:p>
        </w:tc>
        <w:tc>
          <w:tcPr>
            <w:tcW w:type="dxa" w:w="2880"/>
          </w:tcPr>
          <w:p>
            <w:r>
              <w:t>INT</w:t>
            </w:r>
          </w:p>
        </w:tc>
        <w:tc>
          <w:tcPr>
            <w:tcW w:type="dxa" w:w="2880"/>
          </w:tcPr>
          <w:p>
            <w:r>
              <w:t>NOT NULL, DEFAULT 5</w:t>
            </w:r>
          </w:p>
        </w:tc>
      </w:tr>
      <w:tr>
        <w:tc>
          <w:tcPr>
            <w:tcW w:type="dxa" w:w="2880"/>
          </w:tcPr>
          <w:p>
            <w:r>
              <w:t>max_stock_level</w:t>
            </w:r>
          </w:p>
        </w:tc>
        <w:tc>
          <w:tcPr>
            <w:tcW w:type="dxa" w:w="2880"/>
          </w:tcPr>
          <w:p>
            <w:r>
              <w:t>INT</w:t>
            </w:r>
          </w:p>
        </w:tc>
        <w:tc>
          <w:tcPr>
            <w:tcW w:type="dxa" w:w="2880"/>
          </w:tcPr>
          <w:p>
            <w:r>
              <w:t>NOT NULL, DEFAULT 100</w:t>
            </w:r>
          </w:p>
        </w:tc>
      </w:tr>
      <w:tr>
        <w:tc>
          <w:tcPr>
            <w:tcW w:type="dxa" w:w="2880"/>
          </w:tcPr>
          <w:p>
            <w:r>
              <w:t>last_restock_date</w:t>
            </w:r>
          </w:p>
        </w:tc>
        <w:tc>
          <w:tcPr>
            <w:tcW w:type="dxa" w:w="2880"/>
          </w:tcPr>
          <w:p>
            <w:r>
              <w:t>DATETIME2</w:t>
            </w:r>
          </w:p>
        </w:tc>
        <w:tc>
          <w:tcPr>
            <w:tcW w:type="dxa" w:w="2880"/>
          </w:tcPr>
          <w:p>
            <w:r>
              <w:t>NULL</w:t>
            </w:r>
          </w:p>
        </w:tc>
      </w:tr>
      <w:tr>
        <w:tc>
          <w:tcPr>
            <w:tcW w:type="dxa" w:w="2880"/>
          </w:tcPr>
          <w:p>
            <w:r>
              <w:t>created_at</w:t>
            </w:r>
          </w:p>
        </w:tc>
        <w:tc>
          <w:tcPr>
            <w:tcW w:type="dxa" w:w="2880"/>
          </w:tcPr>
          <w:p>
            <w:r>
              <w:t>DATETIME2</w:t>
            </w:r>
          </w:p>
        </w:tc>
        <w:tc>
          <w:tcPr>
            <w:tcW w:type="dxa" w:w="2880"/>
          </w:tcPr>
          <w:p>
            <w:r>
              <w:t>NOT NULL, DEFAULT SYSUTCDATETIME()</w:t>
            </w:r>
          </w:p>
        </w:tc>
      </w:tr>
      <w:tr>
        <w:tc>
          <w:tcPr>
            <w:tcW w:type="dxa" w:w="2880"/>
          </w:tcPr>
          <w:p>
            <w:r>
              <w:t>updated_at</w:t>
            </w:r>
          </w:p>
        </w:tc>
        <w:tc>
          <w:tcPr>
            <w:tcW w:type="dxa" w:w="2880"/>
          </w:tcPr>
          <w:p>
            <w:r>
              <w:t>DATETIME2</w:t>
            </w:r>
          </w:p>
        </w:tc>
        <w:tc>
          <w:tcPr>
            <w:tcW w:type="dxa" w:w="2880"/>
          </w:tcPr>
          <w:p>
            <w:r>
              <w:t>NULL</w:t>
            </w:r>
          </w:p>
        </w:tc>
      </w:tr>
    </w:tbl>
    <w:p/>
    <w:p>
      <w:r>
        <w:t>(4) Nhóm giỏ hàng – đơn hàng</w:t>
      </w:r>
    </w:p>
    <w:p>
      <w:pPr>
        <w:pStyle w:val="Heading4"/>
      </w:pPr>
      <w:r>
        <w:t>Bảng Carts</w:t>
      </w:r>
    </w:p>
    <w:tbl>
      <w:tblPr>
        <w:tblStyle w:val="TableGrid"/>
        <w:tblW w:type="auto" w:w="0"/>
        <w:tblLook w:firstColumn="1" w:firstRow="1" w:lastColumn="0" w:lastRow="0" w:noHBand="0" w:noVBand="1" w:val="04A0"/>
      </w:tblPr>
      <w:tblGrid>
        <w:gridCol w:w="2880"/>
        <w:gridCol w:w="2880"/>
        <w:gridCol w:w="2880"/>
      </w:tblGrid>
      <w:tr>
        <w:tc>
          <w:tcPr>
            <w:tcW w:type="dxa" w:w="2880"/>
          </w:tcPr>
          <w:p>
            <w:r>
              <w:t>Tên cột</w:t>
            </w:r>
          </w:p>
        </w:tc>
        <w:tc>
          <w:tcPr>
            <w:tcW w:type="dxa" w:w="2880"/>
          </w:tcPr>
          <w:p>
            <w:r>
              <w:t>Kiểu dữ liệu</w:t>
            </w:r>
          </w:p>
        </w:tc>
        <w:tc>
          <w:tcPr>
            <w:tcW w:type="dxa" w:w="2880"/>
          </w:tcPr>
          <w:p>
            <w:r>
              <w:t>Ràng buộc</w:t>
            </w:r>
          </w:p>
        </w:tc>
      </w:tr>
      <w:tr>
        <w:tc>
          <w:tcPr>
            <w:tcW w:type="dxa" w:w="2880"/>
          </w:tcPr>
          <w:p>
            <w:r>
              <w:t>cart_id</w:t>
            </w:r>
          </w:p>
        </w:tc>
        <w:tc>
          <w:tcPr>
            <w:tcW w:type="dxa" w:w="2880"/>
          </w:tcPr>
          <w:p>
            <w:r>
              <w:t>INT</w:t>
            </w:r>
          </w:p>
        </w:tc>
        <w:tc>
          <w:tcPr>
            <w:tcW w:type="dxa" w:w="2880"/>
          </w:tcPr>
          <w:p>
            <w:r>
              <w:t>IDENTITY(1,1), PRIMARY KEY</w:t>
            </w:r>
          </w:p>
        </w:tc>
      </w:tr>
      <w:tr>
        <w:tc>
          <w:tcPr>
            <w:tcW w:type="dxa" w:w="2880"/>
          </w:tcPr>
          <w:p>
            <w:r>
              <w:t>account_id</w:t>
            </w:r>
          </w:p>
        </w:tc>
        <w:tc>
          <w:tcPr>
            <w:tcW w:type="dxa" w:w="2880"/>
          </w:tcPr>
          <w:p>
            <w:r>
              <w:t>INT</w:t>
            </w:r>
          </w:p>
        </w:tc>
        <w:tc>
          <w:tcPr>
            <w:tcW w:type="dxa" w:w="2880"/>
          </w:tcPr>
          <w:p>
            <w:r>
              <w:t>NOT NULL, FK → Accounts(account_id)</w:t>
            </w:r>
          </w:p>
        </w:tc>
      </w:tr>
      <w:tr>
        <w:tc>
          <w:tcPr>
            <w:tcW w:type="dxa" w:w="2880"/>
          </w:tcPr>
          <w:p>
            <w:r>
              <w:t>created_at</w:t>
            </w:r>
          </w:p>
        </w:tc>
        <w:tc>
          <w:tcPr>
            <w:tcW w:type="dxa" w:w="2880"/>
          </w:tcPr>
          <w:p>
            <w:r>
              <w:t>DATETIME2</w:t>
            </w:r>
          </w:p>
        </w:tc>
        <w:tc>
          <w:tcPr>
            <w:tcW w:type="dxa" w:w="2880"/>
          </w:tcPr>
          <w:p>
            <w:r>
              <w:t>NOT NULL, DEFAULT SYSUTCDATETIME()</w:t>
            </w:r>
          </w:p>
        </w:tc>
      </w:tr>
      <w:tr>
        <w:tc>
          <w:tcPr>
            <w:tcW w:type="dxa" w:w="2880"/>
          </w:tcPr>
          <w:p>
            <w:r>
              <w:t>updated_at</w:t>
            </w:r>
          </w:p>
        </w:tc>
        <w:tc>
          <w:tcPr>
            <w:tcW w:type="dxa" w:w="2880"/>
          </w:tcPr>
          <w:p>
            <w:r>
              <w:t>DATETIME2</w:t>
            </w:r>
          </w:p>
        </w:tc>
        <w:tc>
          <w:tcPr>
            <w:tcW w:type="dxa" w:w="2880"/>
          </w:tcPr>
          <w:p>
            <w:r>
              <w:t>NULL</w:t>
            </w:r>
          </w:p>
        </w:tc>
      </w:tr>
    </w:tbl>
    <w:p/>
    <w:p>
      <w:pPr>
        <w:pStyle w:val="Heading4"/>
      </w:pPr>
      <w:r>
        <w:t>Bảng CartItems</w:t>
      </w:r>
    </w:p>
    <w:tbl>
      <w:tblPr>
        <w:tblStyle w:val="TableGrid"/>
        <w:tblW w:type="auto" w:w="0"/>
        <w:tblLook w:firstColumn="1" w:firstRow="1" w:lastColumn="0" w:lastRow="0" w:noHBand="0" w:noVBand="1" w:val="04A0"/>
      </w:tblPr>
      <w:tblGrid>
        <w:gridCol w:w="2880"/>
        <w:gridCol w:w="2880"/>
        <w:gridCol w:w="2880"/>
      </w:tblGrid>
      <w:tr>
        <w:tc>
          <w:tcPr>
            <w:tcW w:type="dxa" w:w="2880"/>
          </w:tcPr>
          <w:p>
            <w:r>
              <w:t>Tên cột</w:t>
            </w:r>
          </w:p>
        </w:tc>
        <w:tc>
          <w:tcPr>
            <w:tcW w:type="dxa" w:w="2880"/>
          </w:tcPr>
          <w:p>
            <w:r>
              <w:t>Kiểu dữ liệu</w:t>
            </w:r>
          </w:p>
        </w:tc>
        <w:tc>
          <w:tcPr>
            <w:tcW w:type="dxa" w:w="2880"/>
          </w:tcPr>
          <w:p>
            <w:r>
              <w:t>Ràng buộc</w:t>
            </w:r>
          </w:p>
        </w:tc>
      </w:tr>
      <w:tr>
        <w:tc>
          <w:tcPr>
            <w:tcW w:type="dxa" w:w="2880"/>
          </w:tcPr>
          <w:p>
            <w:r>
              <w:t>cart_item_id</w:t>
            </w:r>
          </w:p>
        </w:tc>
        <w:tc>
          <w:tcPr>
            <w:tcW w:type="dxa" w:w="2880"/>
          </w:tcPr>
          <w:p>
            <w:r>
              <w:t>INT</w:t>
            </w:r>
          </w:p>
        </w:tc>
        <w:tc>
          <w:tcPr>
            <w:tcW w:type="dxa" w:w="2880"/>
          </w:tcPr>
          <w:p>
            <w:r>
              <w:t>IDENTITY(1,1), PRIMARY KEY</w:t>
            </w:r>
          </w:p>
        </w:tc>
      </w:tr>
      <w:tr>
        <w:tc>
          <w:tcPr>
            <w:tcW w:type="dxa" w:w="2880"/>
          </w:tcPr>
          <w:p>
            <w:r>
              <w:t>cart_id</w:t>
            </w:r>
          </w:p>
        </w:tc>
        <w:tc>
          <w:tcPr>
            <w:tcW w:type="dxa" w:w="2880"/>
          </w:tcPr>
          <w:p>
            <w:r>
              <w:t>INT</w:t>
            </w:r>
          </w:p>
        </w:tc>
        <w:tc>
          <w:tcPr>
            <w:tcW w:type="dxa" w:w="2880"/>
          </w:tcPr>
          <w:p>
            <w:r>
              <w:t>NOT NULL, FK → Carts(cart_id), ON DELETE CASCADE</w:t>
            </w:r>
          </w:p>
        </w:tc>
      </w:tr>
      <w:tr>
        <w:tc>
          <w:tcPr>
            <w:tcW w:type="dxa" w:w="2880"/>
          </w:tcPr>
          <w:p>
            <w:r>
              <w:t>product_id</w:t>
            </w:r>
          </w:p>
        </w:tc>
        <w:tc>
          <w:tcPr>
            <w:tcW w:type="dxa" w:w="2880"/>
          </w:tcPr>
          <w:p>
            <w:r>
              <w:t>INT</w:t>
            </w:r>
          </w:p>
        </w:tc>
        <w:tc>
          <w:tcPr>
            <w:tcW w:type="dxa" w:w="2880"/>
          </w:tcPr>
          <w:p>
            <w:r>
              <w:t>NOT NULL, FK → Products(product_id)</w:t>
            </w:r>
          </w:p>
        </w:tc>
      </w:tr>
      <w:tr>
        <w:tc>
          <w:tcPr>
            <w:tcW w:type="dxa" w:w="2880"/>
          </w:tcPr>
          <w:p>
            <w:r>
              <w:t>variant_id</w:t>
            </w:r>
          </w:p>
        </w:tc>
        <w:tc>
          <w:tcPr>
            <w:tcW w:type="dxa" w:w="2880"/>
          </w:tcPr>
          <w:p>
            <w:r>
              <w:t>INT</w:t>
            </w:r>
          </w:p>
        </w:tc>
        <w:tc>
          <w:tcPr>
            <w:tcW w:type="dxa" w:w="2880"/>
          </w:tcPr>
          <w:p>
            <w:r>
              <w:t>NULL, FK → ProductVariants(variant_id)</w:t>
            </w:r>
          </w:p>
        </w:tc>
      </w:tr>
      <w:tr>
        <w:tc>
          <w:tcPr>
            <w:tcW w:type="dxa" w:w="2880"/>
          </w:tcPr>
          <w:p>
            <w:r>
              <w:t>quantity</w:t>
            </w:r>
          </w:p>
        </w:tc>
        <w:tc>
          <w:tcPr>
            <w:tcW w:type="dxa" w:w="2880"/>
          </w:tcPr>
          <w:p>
            <w:r>
              <w:t>INT</w:t>
            </w:r>
          </w:p>
        </w:tc>
        <w:tc>
          <w:tcPr>
            <w:tcW w:type="dxa" w:w="2880"/>
          </w:tcPr>
          <w:p>
            <w:r>
              <w:t>NOT NULL, DEFAULT 1</w:t>
            </w:r>
          </w:p>
        </w:tc>
      </w:tr>
      <w:tr>
        <w:tc>
          <w:tcPr>
            <w:tcW w:type="dxa" w:w="2880"/>
          </w:tcPr>
          <w:p>
            <w:r>
              <w:t>added_date</w:t>
            </w:r>
          </w:p>
        </w:tc>
        <w:tc>
          <w:tcPr>
            <w:tcW w:type="dxa" w:w="2880"/>
          </w:tcPr>
          <w:p>
            <w:r>
              <w:t>DATETIME2</w:t>
            </w:r>
          </w:p>
        </w:tc>
        <w:tc>
          <w:tcPr>
            <w:tcW w:type="dxa" w:w="2880"/>
          </w:tcPr>
          <w:p>
            <w:r>
              <w:t>NOT NULL, DEFAULT SYSUTCDATETIME()</w:t>
            </w:r>
          </w:p>
        </w:tc>
      </w:tr>
    </w:tbl>
    <w:p/>
    <w:p>
      <w:pPr>
        <w:pStyle w:val="Heading4"/>
      </w:pPr>
      <w:r>
        <w:t>Bảng Orders</w:t>
      </w:r>
    </w:p>
    <w:tbl>
      <w:tblPr>
        <w:tblStyle w:val="TableGrid"/>
        <w:tblW w:type="auto" w:w="0"/>
        <w:tblLook w:firstColumn="1" w:firstRow="1" w:lastColumn="0" w:lastRow="0" w:noHBand="0" w:noVBand="1" w:val="04A0"/>
      </w:tblPr>
      <w:tblGrid>
        <w:gridCol w:w="2880"/>
        <w:gridCol w:w="2880"/>
        <w:gridCol w:w="2880"/>
      </w:tblGrid>
      <w:tr>
        <w:tc>
          <w:tcPr>
            <w:tcW w:type="dxa" w:w="2880"/>
          </w:tcPr>
          <w:p>
            <w:r>
              <w:t>Tên cột</w:t>
            </w:r>
          </w:p>
        </w:tc>
        <w:tc>
          <w:tcPr>
            <w:tcW w:type="dxa" w:w="2880"/>
          </w:tcPr>
          <w:p>
            <w:r>
              <w:t>Kiểu dữ liệu</w:t>
            </w:r>
          </w:p>
        </w:tc>
        <w:tc>
          <w:tcPr>
            <w:tcW w:type="dxa" w:w="2880"/>
          </w:tcPr>
          <w:p>
            <w:r>
              <w:t>Ràng buộc</w:t>
            </w:r>
          </w:p>
        </w:tc>
      </w:tr>
      <w:tr>
        <w:tc>
          <w:tcPr>
            <w:tcW w:type="dxa" w:w="2880"/>
          </w:tcPr>
          <w:p>
            <w:r>
              <w:t>order_id</w:t>
            </w:r>
          </w:p>
        </w:tc>
        <w:tc>
          <w:tcPr>
            <w:tcW w:type="dxa" w:w="2880"/>
          </w:tcPr>
          <w:p>
            <w:r>
              <w:t>INT</w:t>
            </w:r>
          </w:p>
        </w:tc>
        <w:tc>
          <w:tcPr>
            <w:tcW w:type="dxa" w:w="2880"/>
          </w:tcPr>
          <w:p>
            <w:r>
              <w:t>IDENTITY(1,1), PRIMARY KEY</w:t>
            </w:r>
          </w:p>
        </w:tc>
      </w:tr>
      <w:tr>
        <w:tc>
          <w:tcPr>
            <w:tcW w:type="dxa" w:w="2880"/>
          </w:tcPr>
          <w:p>
            <w:r>
              <w:t>account_id</w:t>
            </w:r>
          </w:p>
        </w:tc>
        <w:tc>
          <w:tcPr>
            <w:tcW w:type="dxa" w:w="2880"/>
          </w:tcPr>
          <w:p>
            <w:r>
              <w:t>INT</w:t>
            </w:r>
          </w:p>
        </w:tc>
        <w:tc>
          <w:tcPr>
            <w:tcW w:type="dxa" w:w="2880"/>
          </w:tcPr>
          <w:p>
            <w:r>
              <w:t>NULL, FK → Accounts(account_id)</w:t>
            </w:r>
          </w:p>
        </w:tc>
      </w:tr>
      <w:tr>
        <w:tc>
          <w:tcPr>
            <w:tcW w:type="dxa" w:w="2880"/>
          </w:tcPr>
          <w:p>
            <w:r>
              <w:t>order_date</w:t>
            </w:r>
          </w:p>
        </w:tc>
        <w:tc>
          <w:tcPr>
            <w:tcW w:type="dxa" w:w="2880"/>
          </w:tcPr>
          <w:p>
            <w:r>
              <w:t>DATETIME2</w:t>
            </w:r>
          </w:p>
        </w:tc>
        <w:tc>
          <w:tcPr>
            <w:tcW w:type="dxa" w:w="2880"/>
          </w:tcPr>
          <w:p>
            <w:r>
              <w:t>NOT NULL, DEFAULT SYSUTCDATETIME()</w:t>
            </w:r>
          </w:p>
        </w:tc>
      </w:tr>
      <w:tr>
        <w:tc>
          <w:tcPr>
            <w:tcW w:type="dxa" w:w="2880"/>
          </w:tcPr>
          <w:p>
            <w:r>
              <w:t>total_amount</w:t>
            </w:r>
          </w:p>
        </w:tc>
        <w:tc>
          <w:tcPr>
            <w:tcW w:type="dxa" w:w="2880"/>
          </w:tcPr>
          <w:p>
            <w:r>
              <w:t>DECIMAL(10,2)</w:t>
            </w:r>
          </w:p>
        </w:tc>
        <w:tc>
          <w:tcPr>
            <w:tcW w:type="dxa" w:w="2880"/>
          </w:tcPr>
          <w:p>
            <w:r>
              <w:t>NOT NULL</w:t>
            </w:r>
          </w:p>
        </w:tc>
      </w:tr>
      <w:tr>
        <w:tc>
          <w:tcPr>
            <w:tcW w:type="dxa" w:w="2880"/>
          </w:tcPr>
          <w:p>
            <w:r>
              <w:t>status</w:t>
            </w:r>
          </w:p>
        </w:tc>
        <w:tc>
          <w:tcPr>
            <w:tcW w:type="dxa" w:w="2880"/>
          </w:tcPr>
          <w:p>
            <w:r>
              <w:t>NVARCHAR(20)</w:t>
            </w:r>
          </w:p>
        </w:tc>
        <w:tc>
          <w:tcPr>
            <w:tcW w:type="dxa" w:w="2880"/>
          </w:tcPr>
          <w:p>
            <w:r>
              <w:t>NOT NULL, DEFAULT 'Pending'</w:t>
            </w:r>
          </w:p>
        </w:tc>
      </w:tr>
      <w:tr>
        <w:tc>
          <w:tcPr>
            <w:tcW w:type="dxa" w:w="2880"/>
          </w:tcPr>
          <w:p>
            <w:r>
              <w:t>customer_name</w:t>
            </w:r>
          </w:p>
        </w:tc>
        <w:tc>
          <w:tcPr>
            <w:tcW w:type="dxa" w:w="2880"/>
          </w:tcPr>
          <w:p>
            <w:r>
              <w:t>NVARCHAR(100)</w:t>
            </w:r>
          </w:p>
        </w:tc>
        <w:tc>
          <w:tcPr>
            <w:tcW w:type="dxa" w:w="2880"/>
          </w:tcPr>
          <w:p>
            <w:r>
              <w:t>NULL</w:t>
            </w:r>
          </w:p>
        </w:tc>
      </w:tr>
      <w:tr>
        <w:tc>
          <w:tcPr>
            <w:tcW w:type="dxa" w:w="2880"/>
          </w:tcPr>
          <w:p>
            <w:r>
              <w:t>customer_phone</w:t>
            </w:r>
          </w:p>
        </w:tc>
        <w:tc>
          <w:tcPr>
            <w:tcW w:type="dxa" w:w="2880"/>
          </w:tcPr>
          <w:p>
            <w:r>
              <w:t>NVARCHAR(20)</w:t>
            </w:r>
          </w:p>
        </w:tc>
        <w:tc>
          <w:tcPr>
            <w:tcW w:type="dxa" w:w="2880"/>
          </w:tcPr>
          <w:p>
            <w:r>
              <w:t>NULL</w:t>
            </w:r>
          </w:p>
        </w:tc>
      </w:tr>
      <w:tr>
        <w:tc>
          <w:tcPr>
            <w:tcW w:type="dxa" w:w="2880"/>
          </w:tcPr>
          <w:p>
            <w:r>
              <w:t>customer_address</w:t>
            </w:r>
          </w:p>
        </w:tc>
        <w:tc>
          <w:tcPr>
            <w:tcW w:type="dxa" w:w="2880"/>
          </w:tcPr>
          <w:p>
            <w:r>
              <w:t>NVARCHAR(255)</w:t>
            </w:r>
          </w:p>
        </w:tc>
        <w:tc>
          <w:tcPr>
            <w:tcW w:type="dxa" w:w="2880"/>
          </w:tcPr>
          <w:p>
            <w:r>
              <w:t>NULL</w:t>
            </w:r>
          </w:p>
        </w:tc>
      </w:tr>
      <w:tr>
        <w:tc>
          <w:tcPr>
            <w:tcW w:type="dxa" w:w="2880"/>
          </w:tcPr>
          <w:p>
            <w:r>
              <w:t>notes</w:t>
            </w:r>
          </w:p>
        </w:tc>
        <w:tc>
          <w:tcPr>
            <w:tcW w:type="dxa" w:w="2880"/>
          </w:tcPr>
          <w:p>
            <w:r>
              <w:t>NVARCHAR(500)</w:t>
            </w:r>
          </w:p>
        </w:tc>
        <w:tc>
          <w:tcPr>
            <w:tcW w:type="dxa" w:w="2880"/>
          </w:tcPr>
          <w:p>
            <w:r>
              <w:t>NULL</w:t>
            </w:r>
          </w:p>
        </w:tc>
      </w:tr>
      <w:tr>
        <w:tc>
          <w:tcPr>
            <w:tcW w:type="dxa" w:w="2880"/>
          </w:tcPr>
          <w:p>
            <w:r>
              <w:t>created_at</w:t>
            </w:r>
          </w:p>
        </w:tc>
        <w:tc>
          <w:tcPr>
            <w:tcW w:type="dxa" w:w="2880"/>
          </w:tcPr>
          <w:p>
            <w:r>
              <w:t>DATETIME2</w:t>
            </w:r>
          </w:p>
        </w:tc>
        <w:tc>
          <w:tcPr>
            <w:tcW w:type="dxa" w:w="2880"/>
          </w:tcPr>
          <w:p>
            <w:r>
              <w:t>NOT NULL, DEFAULT SYSUTCDATETIME()</w:t>
            </w:r>
          </w:p>
        </w:tc>
      </w:tr>
      <w:tr>
        <w:tc>
          <w:tcPr>
            <w:tcW w:type="dxa" w:w="2880"/>
          </w:tcPr>
          <w:p>
            <w:r>
              <w:t>updated_at</w:t>
            </w:r>
          </w:p>
        </w:tc>
        <w:tc>
          <w:tcPr>
            <w:tcW w:type="dxa" w:w="2880"/>
          </w:tcPr>
          <w:p>
            <w:r>
              <w:t>DATETIME2</w:t>
            </w:r>
          </w:p>
        </w:tc>
        <w:tc>
          <w:tcPr>
            <w:tcW w:type="dxa" w:w="2880"/>
          </w:tcPr>
          <w:p>
            <w:r>
              <w:t>NULL</w:t>
            </w:r>
          </w:p>
        </w:tc>
      </w:tr>
    </w:tbl>
    <w:p/>
    <w:p>
      <w:pPr>
        <w:pStyle w:val="Heading4"/>
      </w:pPr>
      <w:r>
        <w:t>Bảng OrderItems</w:t>
      </w:r>
    </w:p>
    <w:tbl>
      <w:tblPr>
        <w:tblStyle w:val="TableGrid"/>
        <w:tblW w:type="auto" w:w="0"/>
        <w:tblLook w:firstColumn="1" w:firstRow="1" w:lastColumn="0" w:lastRow="0" w:noHBand="0" w:noVBand="1" w:val="04A0"/>
      </w:tblPr>
      <w:tblGrid>
        <w:gridCol w:w="2880"/>
        <w:gridCol w:w="2880"/>
        <w:gridCol w:w="2880"/>
      </w:tblGrid>
      <w:tr>
        <w:tc>
          <w:tcPr>
            <w:tcW w:type="dxa" w:w="2880"/>
          </w:tcPr>
          <w:p>
            <w:r>
              <w:t>Tên cột</w:t>
            </w:r>
          </w:p>
        </w:tc>
        <w:tc>
          <w:tcPr>
            <w:tcW w:type="dxa" w:w="2880"/>
          </w:tcPr>
          <w:p>
            <w:r>
              <w:t>Kiểu dữ liệu</w:t>
            </w:r>
          </w:p>
        </w:tc>
        <w:tc>
          <w:tcPr>
            <w:tcW w:type="dxa" w:w="2880"/>
          </w:tcPr>
          <w:p>
            <w:r>
              <w:t>Ràng buộc</w:t>
            </w:r>
          </w:p>
        </w:tc>
      </w:tr>
      <w:tr>
        <w:tc>
          <w:tcPr>
            <w:tcW w:type="dxa" w:w="2880"/>
          </w:tcPr>
          <w:p>
            <w:r>
              <w:t>order_item_id</w:t>
            </w:r>
          </w:p>
        </w:tc>
        <w:tc>
          <w:tcPr>
            <w:tcW w:type="dxa" w:w="2880"/>
          </w:tcPr>
          <w:p>
            <w:r>
              <w:t>INT</w:t>
            </w:r>
          </w:p>
        </w:tc>
        <w:tc>
          <w:tcPr>
            <w:tcW w:type="dxa" w:w="2880"/>
          </w:tcPr>
          <w:p>
            <w:r>
              <w:t>IDENTITY(1,1), PRIMARY KEY</w:t>
            </w:r>
          </w:p>
        </w:tc>
      </w:tr>
      <w:tr>
        <w:tc>
          <w:tcPr>
            <w:tcW w:type="dxa" w:w="2880"/>
          </w:tcPr>
          <w:p>
            <w:r>
              <w:t>order_id</w:t>
            </w:r>
          </w:p>
        </w:tc>
        <w:tc>
          <w:tcPr>
            <w:tcW w:type="dxa" w:w="2880"/>
          </w:tcPr>
          <w:p>
            <w:r>
              <w:t>INT</w:t>
            </w:r>
          </w:p>
        </w:tc>
        <w:tc>
          <w:tcPr>
            <w:tcW w:type="dxa" w:w="2880"/>
          </w:tcPr>
          <w:p>
            <w:r>
              <w:t>NOT NULL, FK → Orders(order_id), ON DELETE CASCADE</w:t>
            </w:r>
          </w:p>
        </w:tc>
      </w:tr>
      <w:tr>
        <w:tc>
          <w:tcPr>
            <w:tcW w:type="dxa" w:w="2880"/>
          </w:tcPr>
          <w:p>
            <w:r>
              <w:t>product_id</w:t>
            </w:r>
          </w:p>
        </w:tc>
        <w:tc>
          <w:tcPr>
            <w:tcW w:type="dxa" w:w="2880"/>
          </w:tcPr>
          <w:p>
            <w:r>
              <w:t>INT</w:t>
            </w:r>
          </w:p>
        </w:tc>
        <w:tc>
          <w:tcPr>
            <w:tcW w:type="dxa" w:w="2880"/>
          </w:tcPr>
          <w:p>
            <w:r>
              <w:t>NOT NULL, FK → Products(product_id)</w:t>
            </w:r>
          </w:p>
        </w:tc>
      </w:tr>
      <w:tr>
        <w:tc>
          <w:tcPr>
            <w:tcW w:type="dxa" w:w="2880"/>
          </w:tcPr>
          <w:p>
            <w:r>
              <w:t>variant_id</w:t>
            </w:r>
          </w:p>
        </w:tc>
        <w:tc>
          <w:tcPr>
            <w:tcW w:type="dxa" w:w="2880"/>
          </w:tcPr>
          <w:p>
            <w:r>
              <w:t>INT</w:t>
            </w:r>
          </w:p>
        </w:tc>
        <w:tc>
          <w:tcPr>
            <w:tcW w:type="dxa" w:w="2880"/>
          </w:tcPr>
          <w:p>
            <w:r>
              <w:t>NULL, FK → ProductVariants(variant_id)</w:t>
            </w:r>
          </w:p>
        </w:tc>
      </w:tr>
      <w:tr>
        <w:tc>
          <w:tcPr>
            <w:tcW w:type="dxa" w:w="2880"/>
          </w:tcPr>
          <w:p>
            <w:r>
              <w:t>product_name</w:t>
            </w:r>
          </w:p>
        </w:tc>
        <w:tc>
          <w:tcPr>
            <w:tcW w:type="dxa" w:w="2880"/>
          </w:tcPr>
          <w:p>
            <w:r>
              <w:t>NVARCHAR(255)</w:t>
            </w:r>
          </w:p>
        </w:tc>
        <w:tc>
          <w:tcPr>
            <w:tcW w:type="dxa" w:w="2880"/>
          </w:tcPr>
          <w:p>
            <w:r>
              <w:t>NOT NULL</w:t>
            </w:r>
          </w:p>
        </w:tc>
      </w:tr>
      <w:tr>
        <w:tc>
          <w:tcPr>
            <w:tcW w:type="dxa" w:w="2880"/>
          </w:tcPr>
          <w:p>
            <w:r>
              <w:t>variant_name</w:t>
            </w:r>
          </w:p>
        </w:tc>
        <w:tc>
          <w:tcPr>
            <w:tcW w:type="dxa" w:w="2880"/>
          </w:tcPr>
          <w:p>
            <w:r>
              <w:t>NVARCHAR(100)</w:t>
            </w:r>
          </w:p>
        </w:tc>
        <w:tc>
          <w:tcPr>
            <w:tcW w:type="dxa" w:w="2880"/>
          </w:tcPr>
          <w:p>
            <w:r>
              <w:t>NULL</w:t>
            </w:r>
          </w:p>
        </w:tc>
      </w:tr>
      <w:tr>
        <w:tc>
          <w:tcPr>
            <w:tcW w:type="dxa" w:w="2880"/>
          </w:tcPr>
          <w:p>
            <w:r>
              <w:t>quantity</w:t>
            </w:r>
          </w:p>
        </w:tc>
        <w:tc>
          <w:tcPr>
            <w:tcW w:type="dxa" w:w="2880"/>
          </w:tcPr>
          <w:p>
            <w:r>
              <w:t>INT</w:t>
            </w:r>
          </w:p>
        </w:tc>
        <w:tc>
          <w:tcPr>
            <w:tcW w:type="dxa" w:w="2880"/>
          </w:tcPr>
          <w:p>
            <w:r>
              <w:t>NOT NULL</w:t>
            </w:r>
          </w:p>
        </w:tc>
      </w:tr>
      <w:tr>
        <w:tc>
          <w:tcPr>
            <w:tcW w:type="dxa" w:w="2880"/>
          </w:tcPr>
          <w:p>
            <w:r>
              <w:t>unit_price</w:t>
            </w:r>
          </w:p>
        </w:tc>
        <w:tc>
          <w:tcPr>
            <w:tcW w:type="dxa" w:w="2880"/>
          </w:tcPr>
          <w:p>
            <w:r>
              <w:t>DECIMAL(10,2)</w:t>
            </w:r>
          </w:p>
        </w:tc>
        <w:tc>
          <w:tcPr>
            <w:tcW w:type="dxa" w:w="2880"/>
          </w:tcPr>
          <w:p>
            <w:r>
              <w:t>NOT NULL</w:t>
            </w:r>
          </w:p>
        </w:tc>
      </w:tr>
      <w:tr>
        <w:tc>
          <w:tcPr>
            <w:tcW w:type="dxa" w:w="2880"/>
          </w:tcPr>
          <w:p>
            <w:r>
              <w:t>subtotal</w:t>
            </w:r>
          </w:p>
        </w:tc>
        <w:tc>
          <w:tcPr>
            <w:tcW w:type="dxa" w:w="2880"/>
          </w:tcPr>
          <w:p>
            <w:r>
              <w:t>DECIMAL(10,2)</w:t>
            </w:r>
          </w:p>
        </w:tc>
        <w:tc>
          <w:tcPr>
            <w:tcW w:type="dxa" w:w="2880"/>
          </w:tcPr>
          <w:p>
            <w:r>
              <w:t>NOT NULL</w:t>
            </w:r>
          </w:p>
        </w:tc>
      </w:tr>
    </w:tbl>
    <w:p/>
    <w:p>
      <w:r>
        <w:t>(5) Nhóm dữ liệu thanh toán</w:t>
      </w:r>
    </w:p>
    <w:p>
      <w:pPr>
        <w:pStyle w:val="Heading4"/>
      </w:pPr>
      <w:r>
        <w:t>Bảng Payments</w:t>
      </w:r>
    </w:p>
    <w:tbl>
      <w:tblPr>
        <w:tblStyle w:val="TableGrid"/>
        <w:tblW w:type="auto" w:w="0"/>
        <w:tblLook w:firstColumn="1" w:firstRow="1" w:lastColumn="0" w:lastRow="0" w:noHBand="0" w:noVBand="1" w:val="04A0"/>
      </w:tblPr>
      <w:tblGrid>
        <w:gridCol w:w="2880"/>
        <w:gridCol w:w="2880"/>
        <w:gridCol w:w="2880"/>
      </w:tblGrid>
      <w:tr>
        <w:tc>
          <w:tcPr>
            <w:tcW w:type="dxa" w:w="2880"/>
          </w:tcPr>
          <w:p>
            <w:r>
              <w:t>Tên cột</w:t>
            </w:r>
          </w:p>
        </w:tc>
        <w:tc>
          <w:tcPr>
            <w:tcW w:type="dxa" w:w="2880"/>
          </w:tcPr>
          <w:p>
            <w:r>
              <w:t>Kiểu dữ liệu</w:t>
            </w:r>
          </w:p>
        </w:tc>
        <w:tc>
          <w:tcPr>
            <w:tcW w:type="dxa" w:w="2880"/>
          </w:tcPr>
          <w:p>
            <w:r>
              <w:t>Ràng buộc</w:t>
            </w:r>
          </w:p>
        </w:tc>
      </w:tr>
      <w:tr>
        <w:tc>
          <w:tcPr>
            <w:tcW w:type="dxa" w:w="2880"/>
          </w:tcPr>
          <w:p>
            <w:r>
              <w:t>payment_id</w:t>
            </w:r>
          </w:p>
        </w:tc>
        <w:tc>
          <w:tcPr>
            <w:tcW w:type="dxa" w:w="2880"/>
          </w:tcPr>
          <w:p>
            <w:r>
              <w:t>INT</w:t>
            </w:r>
          </w:p>
        </w:tc>
        <w:tc>
          <w:tcPr>
            <w:tcW w:type="dxa" w:w="2880"/>
          </w:tcPr>
          <w:p>
            <w:r>
              <w:t>IDENTITY(1,1), PRIMARY KEY</w:t>
            </w:r>
          </w:p>
        </w:tc>
      </w:tr>
      <w:tr>
        <w:tc>
          <w:tcPr>
            <w:tcW w:type="dxa" w:w="2880"/>
          </w:tcPr>
          <w:p>
            <w:r>
              <w:t>order_id</w:t>
            </w:r>
          </w:p>
        </w:tc>
        <w:tc>
          <w:tcPr>
            <w:tcW w:type="dxa" w:w="2880"/>
          </w:tcPr>
          <w:p>
            <w:r>
              <w:t>NVARCHAR(50)</w:t>
            </w:r>
          </w:p>
        </w:tc>
        <w:tc>
          <w:tcPr>
            <w:tcW w:type="dxa" w:w="2880"/>
          </w:tcPr>
          <w:p>
            <w:r>
              <w:t>NOT NULL, UNIQUE</w:t>
            </w:r>
          </w:p>
        </w:tc>
      </w:tr>
      <w:tr>
        <w:tc>
          <w:tcPr>
            <w:tcW w:type="dxa" w:w="2880"/>
          </w:tcPr>
          <w:p>
            <w:r>
              <w:t>account_id</w:t>
            </w:r>
          </w:p>
        </w:tc>
        <w:tc>
          <w:tcPr>
            <w:tcW w:type="dxa" w:w="2880"/>
          </w:tcPr>
          <w:p>
            <w:r>
              <w:t>INT</w:t>
            </w:r>
          </w:p>
        </w:tc>
        <w:tc>
          <w:tcPr>
            <w:tcW w:type="dxa" w:w="2880"/>
          </w:tcPr>
          <w:p>
            <w:r>
              <w:t>NULL, FK → Accounts(account_id)</w:t>
            </w:r>
          </w:p>
        </w:tc>
      </w:tr>
      <w:tr>
        <w:tc>
          <w:tcPr>
            <w:tcW w:type="dxa" w:w="2880"/>
          </w:tcPr>
          <w:p>
            <w:r>
              <w:t>amount</w:t>
            </w:r>
          </w:p>
        </w:tc>
        <w:tc>
          <w:tcPr>
            <w:tcW w:type="dxa" w:w="2880"/>
          </w:tcPr>
          <w:p>
            <w:r>
              <w:t>BIGINT</w:t>
            </w:r>
          </w:p>
        </w:tc>
        <w:tc>
          <w:tcPr>
            <w:tcW w:type="dxa" w:w="2880"/>
          </w:tcPr>
          <w:p>
            <w:r>
              <w:t>NOT NULL</w:t>
            </w:r>
          </w:p>
        </w:tc>
      </w:tr>
      <w:tr>
        <w:tc>
          <w:tcPr>
            <w:tcW w:type="dxa" w:w="2880"/>
          </w:tcPr>
          <w:p>
            <w:r>
              <w:t>payment_method</w:t>
            </w:r>
          </w:p>
        </w:tc>
        <w:tc>
          <w:tcPr>
            <w:tcW w:type="dxa" w:w="2880"/>
          </w:tcPr>
          <w:p>
            <w:r>
              <w:t>NVARCHAR(20)</w:t>
            </w:r>
          </w:p>
        </w:tc>
        <w:tc>
          <w:tcPr>
            <w:tcW w:type="dxa" w:w="2880"/>
          </w:tcPr>
          <w:p>
            <w:r>
              <w:t>NOT NULL, DEFAULT 'QR_BANKING'</w:t>
            </w:r>
          </w:p>
        </w:tc>
      </w:tr>
      <w:tr>
        <w:tc>
          <w:tcPr>
            <w:tcW w:type="dxa" w:w="2880"/>
          </w:tcPr>
          <w:p>
            <w:r>
              <w:t>transaction_code</w:t>
            </w:r>
          </w:p>
        </w:tc>
        <w:tc>
          <w:tcPr>
            <w:tcW w:type="dxa" w:w="2880"/>
          </w:tcPr>
          <w:p>
            <w:r>
              <w:t>NVARCHAR(100)</w:t>
            </w:r>
          </w:p>
        </w:tc>
        <w:tc>
          <w:tcPr>
            <w:tcW w:type="dxa" w:w="2880"/>
          </w:tcPr>
          <w:p>
            <w:r>
              <w:t>NULL</w:t>
            </w:r>
          </w:p>
        </w:tc>
      </w:tr>
      <w:tr>
        <w:tc>
          <w:tcPr>
            <w:tcW w:type="dxa" w:w="2880"/>
          </w:tcPr>
          <w:p>
            <w:r>
              <w:t>transfer_content</w:t>
            </w:r>
          </w:p>
        </w:tc>
        <w:tc>
          <w:tcPr>
            <w:tcW w:type="dxa" w:w="2880"/>
          </w:tcPr>
          <w:p>
            <w:r>
              <w:t>NVARCHAR(200)</w:t>
            </w:r>
          </w:p>
        </w:tc>
        <w:tc>
          <w:tcPr>
            <w:tcW w:type="dxa" w:w="2880"/>
          </w:tcPr>
          <w:p>
            <w:r>
              <w:t>NULL</w:t>
            </w:r>
          </w:p>
        </w:tc>
      </w:tr>
      <w:tr>
        <w:tc>
          <w:tcPr>
            <w:tcW w:type="dxa" w:w="2880"/>
          </w:tcPr>
          <w:p>
            <w:r>
              <w:t>status</w:t>
            </w:r>
          </w:p>
        </w:tc>
        <w:tc>
          <w:tcPr>
            <w:tcW w:type="dxa" w:w="2880"/>
          </w:tcPr>
          <w:p>
            <w:r>
              <w:t>NVARCHAR(20)</w:t>
            </w:r>
          </w:p>
        </w:tc>
        <w:tc>
          <w:tcPr>
            <w:tcW w:type="dxa" w:w="2880"/>
          </w:tcPr>
          <w:p>
            <w:r>
              <w:t>NOT NULL, DEFAULT 'PENDING'</w:t>
            </w:r>
          </w:p>
        </w:tc>
      </w:tr>
      <w:tr>
        <w:tc>
          <w:tcPr>
            <w:tcW w:type="dxa" w:w="2880"/>
          </w:tcPr>
          <w:p>
            <w:r>
              <w:t>qr_data</w:t>
            </w:r>
          </w:p>
        </w:tc>
        <w:tc>
          <w:tcPr>
            <w:tcW w:type="dxa" w:w="2880"/>
          </w:tcPr>
          <w:p>
            <w:r>
              <w:t>NVARCHAR(MAX)</w:t>
            </w:r>
          </w:p>
        </w:tc>
        <w:tc>
          <w:tcPr>
            <w:tcW w:type="dxa" w:w="2880"/>
          </w:tcPr>
          <w:p>
            <w:r>
              <w:t>NULL</w:t>
            </w:r>
          </w:p>
        </w:tc>
      </w:tr>
      <w:tr>
        <w:tc>
          <w:tcPr>
            <w:tcW w:type="dxa" w:w="2880"/>
          </w:tcPr>
          <w:p>
            <w:r>
              <w:t>qr_image_base64</w:t>
            </w:r>
          </w:p>
        </w:tc>
        <w:tc>
          <w:tcPr>
            <w:tcW w:type="dxa" w:w="2880"/>
          </w:tcPr>
          <w:p>
            <w:r>
              <w:t>NVARCHAR(MAX)</w:t>
            </w:r>
          </w:p>
        </w:tc>
        <w:tc>
          <w:tcPr>
            <w:tcW w:type="dxa" w:w="2880"/>
          </w:tcPr>
          <w:p>
            <w:r>
              <w:t>NULL</w:t>
            </w:r>
          </w:p>
        </w:tc>
      </w:tr>
      <w:tr>
        <w:tc>
          <w:tcPr>
            <w:tcW w:type="dxa" w:w="2880"/>
          </w:tcPr>
          <w:p>
            <w:r>
              <w:t>bank_code</w:t>
            </w:r>
          </w:p>
        </w:tc>
        <w:tc>
          <w:tcPr>
            <w:tcW w:type="dxa" w:w="2880"/>
          </w:tcPr>
          <w:p>
            <w:r>
              <w:t>NVARCHAR(20)</w:t>
            </w:r>
          </w:p>
        </w:tc>
        <w:tc>
          <w:tcPr>
            <w:tcW w:type="dxa" w:w="2880"/>
          </w:tcPr>
          <w:p>
            <w:r>
              <w:t>NULL</w:t>
            </w:r>
          </w:p>
        </w:tc>
      </w:tr>
      <w:tr>
        <w:tc>
          <w:tcPr>
            <w:tcW w:type="dxa" w:w="2880"/>
          </w:tcPr>
          <w:p>
            <w:r>
              <w:t>bank_account</w:t>
            </w:r>
          </w:p>
        </w:tc>
        <w:tc>
          <w:tcPr>
            <w:tcW w:type="dxa" w:w="2880"/>
          </w:tcPr>
          <w:p>
            <w:r>
              <w:t>NVARCHAR(50)</w:t>
            </w:r>
          </w:p>
        </w:tc>
        <w:tc>
          <w:tcPr>
            <w:tcW w:type="dxa" w:w="2880"/>
          </w:tcPr>
          <w:p>
            <w:r>
              <w:t>NULL</w:t>
            </w:r>
          </w:p>
        </w:tc>
      </w:tr>
      <w:tr>
        <w:tc>
          <w:tcPr>
            <w:tcW w:type="dxa" w:w="2880"/>
          </w:tcPr>
          <w:p>
            <w:r>
              <w:t>bank_account_name</w:t>
            </w:r>
          </w:p>
        </w:tc>
        <w:tc>
          <w:tcPr>
            <w:tcW w:type="dxa" w:w="2880"/>
          </w:tcPr>
          <w:p>
            <w:r>
              <w:t>NVARCHAR(200)</w:t>
            </w:r>
          </w:p>
        </w:tc>
        <w:tc>
          <w:tcPr>
            <w:tcW w:type="dxa" w:w="2880"/>
          </w:tcPr>
          <w:p>
            <w:r>
              <w:t>NULL</w:t>
            </w:r>
          </w:p>
        </w:tc>
      </w:tr>
      <w:tr>
        <w:tc>
          <w:tcPr>
            <w:tcW w:type="dxa" w:w="2880"/>
          </w:tcPr>
          <w:p>
            <w:r>
              <w:t>created_at</w:t>
            </w:r>
          </w:p>
        </w:tc>
        <w:tc>
          <w:tcPr>
            <w:tcW w:type="dxa" w:w="2880"/>
          </w:tcPr>
          <w:p>
            <w:r>
              <w:t>DATETIME2</w:t>
            </w:r>
          </w:p>
        </w:tc>
        <w:tc>
          <w:tcPr>
            <w:tcW w:type="dxa" w:w="2880"/>
          </w:tcPr>
          <w:p>
            <w:r>
              <w:t>NOT NULL, DEFAULT SYSUTCDATETIME()</w:t>
            </w:r>
          </w:p>
        </w:tc>
      </w:tr>
      <w:tr>
        <w:tc>
          <w:tcPr>
            <w:tcW w:type="dxa" w:w="2880"/>
          </w:tcPr>
          <w:p>
            <w:r>
              <w:t>paid_at</w:t>
            </w:r>
          </w:p>
        </w:tc>
        <w:tc>
          <w:tcPr>
            <w:tcW w:type="dxa" w:w="2880"/>
          </w:tcPr>
          <w:p>
            <w:r>
              <w:t>DATETIME2</w:t>
            </w:r>
          </w:p>
        </w:tc>
        <w:tc>
          <w:tcPr>
            <w:tcW w:type="dxa" w:w="2880"/>
          </w:tcPr>
          <w:p>
            <w:r>
              <w:t>NULL</w:t>
            </w:r>
          </w:p>
        </w:tc>
      </w:tr>
      <w:tr>
        <w:tc>
          <w:tcPr>
            <w:tcW w:type="dxa" w:w="2880"/>
          </w:tcPr>
          <w:p>
            <w:r>
              <w:t>expires_at</w:t>
            </w:r>
          </w:p>
        </w:tc>
        <w:tc>
          <w:tcPr>
            <w:tcW w:type="dxa" w:w="2880"/>
          </w:tcPr>
          <w:p>
            <w:r>
              <w:t>DATETIME2</w:t>
            </w:r>
          </w:p>
        </w:tc>
        <w:tc>
          <w:tcPr>
            <w:tcW w:type="dxa" w:w="2880"/>
          </w:tcPr>
          <w:p>
            <w:r>
              <w:t>NULL</w:t>
            </w:r>
          </w:p>
        </w:tc>
      </w:tr>
      <w:tr>
        <w:tc>
          <w:tcPr>
            <w:tcW w:type="dxa" w:w="2880"/>
          </w:tcPr>
          <w:p>
            <w:r>
              <w:t>verified_by</w:t>
            </w:r>
          </w:p>
        </w:tc>
        <w:tc>
          <w:tcPr>
            <w:tcW w:type="dxa" w:w="2880"/>
          </w:tcPr>
          <w:p>
            <w:r>
              <w:t>NVARCHAR(50)</w:t>
            </w:r>
          </w:p>
        </w:tc>
        <w:tc>
          <w:tcPr>
            <w:tcW w:type="dxa" w:w="2880"/>
          </w:tcPr>
          <w:p>
            <w:r>
              <w:t>NULL</w:t>
            </w:r>
          </w:p>
        </w:tc>
      </w:tr>
      <w:tr>
        <w:tc>
          <w:tcPr>
            <w:tcW w:type="dxa" w:w="2880"/>
          </w:tcPr>
          <w:p>
            <w:r>
              <w:t>notes</w:t>
            </w:r>
          </w:p>
        </w:tc>
        <w:tc>
          <w:tcPr>
            <w:tcW w:type="dxa" w:w="2880"/>
          </w:tcPr>
          <w:p>
            <w:r>
              <w:t>NVARCHAR(500)</w:t>
            </w:r>
          </w:p>
        </w:tc>
        <w:tc>
          <w:tcPr>
            <w:tcW w:type="dxa" w:w="2880"/>
          </w:tcPr>
          <w:p>
            <w:r>
              <w:t>NULL</w:t>
            </w:r>
          </w:p>
        </w:tc>
      </w:tr>
    </w:tbl>
    <w:p/>
    <w:p>
      <w:r>
        <w:t>(6) Nhóm dữ liệu chatbot AI (RAG)</w:t>
      </w:r>
    </w:p>
    <w:p>
      <w:pPr>
        <w:pStyle w:val="Heading4"/>
      </w:pPr>
      <w:r>
        <w:t>Bảng ChatSessions</w:t>
      </w:r>
    </w:p>
    <w:tbl>
      <w:tblPr>
        <w:tblStyle w:val="TableGrid"/>
        <w:tblW w:type="auto" w:w="0"/>
        <w:tblLook w:firstColumn="1" w:firstRow="1" w:lastColumn="0" w:lastRow="0" w:noHBand="0" w:noVBand="1" w:val="04A0"/>
      </w:tblPr>
      <w:tblGrid>
        <w:gridCol w:w="2880"/>
        <w:gridCol w:w="2880"/>
        <w:gridCol w:w="2880"/>
      </w:tblGrid>
      <w:tr>
        <w:tc>
          <w:tcPr>
            <w:tcW w:type="dxa" w:w="2880"/>
          </w:tcPr>
          <w:p>
            <w:r>
              <w:t>Tên cột</w:t>
            </w:r>
          </w:p>
        </w:tc>
        <w:tc>
          <w:tcPr>
            <w:tcW w:type="dxa" w:w="2880"/>
          </w:tcPr>
          <w:p>
            <w:r>
              <w:t>Kiểu dữ liệu</w:t>
            </w:r>
          </w:p>
        </w:tc>
        <w:tc>
          <w:tcPr>
            <w:tcW w:type="dxa" w:w="2880"/>
          </w:tcPr>
          <w:p>
            <w:r>
              <w:t>Ràng buộc</w:t>
            </w:r>
          </w:p>
        </w:tc>
      </w:tr>
      <w:tr>
        <w:tc>
          <w:tcPr>
            <w:tcW w:type="dxa" w:w="2880"/>
          </w:tcPr>
          <w:p>
            <w:r>
              <w:t>session_id</w:t>
            </w:r>
          </w:p>
        </w:tc>
        <w:tc>
          <w:tcPr>
            <w:tcW w:type="dxa" w:w="2880"/>
          </w:tcPr>
          <w:p>
            <w:r>
              <w:t>INT</w:t>
            </w:r>
          </w:p>
        </w:tc>
        <w:tc>
          <w:tcPr>
            <w:tcW w:type="dxa" w:w="2880"/>
          </w:tcPr>
          <w:p>
            <w:r>
              <w:t>IDENTITY(1,1), PRIMARY KEY</w:t>
            </w:r>
          </w:p>
        </w:tc>
      </w:tr>
      <w:tr>
        <w:tc>
          <w:tcPr>
            <w:tcW w:type="dxa" w:w="2880"/>
          </w:tcPr>
          <w:p>
            <w:r>
              <w:t>session_uuid</w:t>
            </w:r>
          </w:p>
        </w:tc>
        <w:tc>
          <w:tcPr>
            <w:tcW w:type="dxa" w:w="2880"/>
          </w:tcPr>
          <w:p>
            <w:r>
              <w:t>NVARCHAR(36)</w:t>
            </w:r>
          </w:p>
        </w:tc>
        <w:tc>
          <w:tcPr>
            <w:tcW w:type="dxa" w:w="2880"/>
          </w:tcPr>
          <w:p>
            <w:r>
              <w:t>NOT NULL, UNIQUE</w:t>
            </w:r>
          </w:p>
        </w:tc>
      </w:tr>
      <w:tr>
        <w:tc>
          <w:tcPr>
            <w:tcW w:type="dxa" w:w="2880"/>
          </w:tcPr>
          <w:p>
            <w:r>
              <w:t>account_id</w:t>
            </w:r>
          </w:p>
        </w:tc>
        <w:tc>
          <w:tcPr>
            <w:tcW w:type="dxa" w:w="2880"/>
          </w:tcPr>
          <w:p>
            <w:r>
              <w:t>INT</w:t>
            </w:r>
          </w:p>
        </w:tc>
        <w:tc>
          <w:tcPr>
            <w:tcW w:type="dxa" w:w="2880"/>
          </w:tcPr>
          <w:p>
            <w:r>
              <w:t>NULL, FK → Accounts(account_id)</w:t>
            </w:r>
          </w:p>
        </w:tc>
      </w:tr>
      <w:tr>
        <w:tc>
          <w:tcPr>
            <w:tcW w:type="dxa" w:w="2880"/>
          </w:tcPr>
          <w:p>
            <w:r>
              <w:t>device_info</w:t>
            </w:r>
          </w:p>
        </w:tc>
        <w:tc>
          <w:tcPr>
            <w:tcW w:type="dxa" w:w="2880"/>
          </w:tcPr>
          <w:p>
            <w:r>
              <w:t>NVARCHAR(255)</w:t>
            </w:r>
          </w:p>
        </w:tc>
        <w:tc>
          <w:tcPr>
            <w:tcW w:type="dxa" w:w="2880"/>
          </w:tcPr>
          <w:p>
            <w:r>
              <w:t>NULL</w:t>
            </w:r>
          </w:p>
        </w:tc>
      </w:tr>
      <w:tr>
        <w:tc>
          <w:tcPr>
            <w:tcW w:type="dxa" w:w="2880"/>
          </w:tcPr>
          <w:p>
            <w:r>
              <w:t>started_at</w:t>
            </w:r>
          </w:p>
        </w:tc>
        <w:tc>
          <w:tcPr>
            <w:tcW w:type="dxa" w:w="2880"/>
          </w:tcPr>
          <w:p>
            <w:r>
              <w:t>DATETIME2</w:t>
            </w:r>
          </w:p>
        </w:tc>
        <w:tc>
          <w:tcPr>
            <w:tcW w:type="dxa" w:w="2880"/>
          </w:tcPr>
          <w:p>
            <w:r>
              <w:t>NOT NULL, DEFAULT SYSUTCDATETIME()</w:t>
            </w:r>
          </w:p>
        </w:tc>
      </w:tr>
      <w:tr>
        <w:tc>
          <w:tcPr>
            <w:tcW w:type="dxa" w:w="2880"/>
          </w:tcPr>
          <w:p>
            <w:r>
              <w:t>ended_at</w:t>
            </w:r>
          </w:p>
        </w:tc>
        <w:tc>
          <w:tcPr>
            <w:tcW w:type="dxa" w:w="2880"/>
          </w:tcPr>
          <w:p>
            <w:r>
              <w:t>DATETIME2</w:t>
            </w:r>
          </w:p>
        </w:tc>
        <w:tc>
          <w:tcPr>
            <w:tcW w:type="dxa" w:w="2880"/>
          </w:tcPr>
          <w:p>
            <w:r>
              <w:t>NULL</w:t>
            </w:r>
          </w:p>
        </w:tc>
      </w:tr>
      <w:tr>
        <w:tc>
          <w:tcPr>
            <w:tcW w:type="dxa" w:w="2880"/>
          </w:tcPr>
          <w:p>
            <w:r>
              <w:t>is_active</w:t>
            </w:r>
          </w:p>
        </w:tc>
        <w:tc>
          <w:tcPr>
            <w:tcW w:type="dxa" w:w="2880"/>
          </w:tcPr>
          <w:p>
            <w:r>
              <w:t>BIT</w:t>
            </w:r>
          </w:p>
        </w:tc>
        <w:tc>
          <w:tcPr>
            <w:tcW w:type="dxa" w:w="2880"/>
          </w:tcPr>
          <w:p>
            <w:r>
              <w:t>NOT NULL, DEFAULT 1</w:t>
            </w:r>
          </w:p>
        </w:tc>
      </w:tr>
    </w:tbl>
    <w:p/>
    <w:p>
      <w:pPr>
        <w:pStyle w:val="Heading4"/>
      </w:pPr>
      <w:r>
        <w:t>Bảng ChatMessages</w:t>
      </w:r>
    </w:p>
    <w:tbl>
      <w:tblPr>
        <w:tblStyle w:val="TableGrid"/>
        <w:tblW w:type="auto" w:w="0"/>
        <w:tblLook w:firstColumn="1" w:firstRow="1" w:lastColumn="0" w:lastRow="0" w:noHBand="0" w:noVBand="1" w:val="04A0"/>
      </w:tblPr>
      <w:tblGrid>
        <w:gridCol w:w="2880"/>
        <w:gridCol w:w="2880"/>
        <w:gridCol w:w="2880"/>
      </w:tblGrid>
      <w:tr>
        <w:tc>
          <w:tcPr>
            <w:tcW w:type="dxa" w:w="2880"/>
          </w:tcPr>
          <w:p>
            <w:r>
              <w:t>Tên cột</w:t>
            </w:r>
          </w:p>
        </w:tc>
        <w:tc>
          <w:tcPr>
            <w:tcW w:type="dxa" w:w="2880"/>
          </w:tcPr>
          <w:p>
            <w:r>
              <w:t>Kiểu dữ liệu</w:t>
            </w:r>
          </w:p>
        </w:tc>
        <w:tc>
          <w:tcPr>
            <w:tcW w:type="dxa" w:w="2880"/>
          </w:tcPr>
          <w:p>
            <w:r>
              <w:t>Ràng buộc</w:t>
            </w:r>
          </w:p>
        </w:tc>
      </w:tr>
      <w:tr>
        <w:tc>
          <w:tcPr>
            <w:tcW w:type="dxa" w:w="2880"/>
          </w:tcPr>
          <w:p>
            <w:r>
              <w:t>message_id</w:t>
            </w:r>
          </w:p>
        </w:tc>
        <w:tc>
          <w:tcPr>
            <w:tcW w:type="dxa" w:w="2880"/>
          </w:tcPr>
          <w:p>
            <w:r>
              <w:t>INT</w:t>
            </w:r>
          </w:p>
        </w:tc>
        <w:tc>
          <w:tcPr>
            <w:tcW w:type="dxa" w:w="2880"/>
          </w:tcPr>
          <w:p>
            <w:r>
              <w:t>IDENTITY(1,1), PRIMARY KEY</w:t>
            </w:r>
          </w:p>
        </w:tc>
      </w:tr>
      <w:tr>
        <w:tc>
          <w:tcPr>
            <w:tcW w:type="dxa" w:w="2880"/>
          </w:tcPr>
          <w:p>
            <w:r>
              <w:t>session_id</w:t>
            </w:r>
          </w:p>
        </w:tc>
        <w:tc>
          <w:tcPr>
            <w:tcW w:type="dxa" w:w="2880"/>
          </w:tcPr>
          <w:p>
            <w:r>
              <w:t>INT</w:t>
            </w:r>
          </w:p>
        </w:tc>
        <w:tc>
          <w:tcPr>
            <w:tcW w:type="dxa" w:w="2880"/>
          </w:tcPr>
          <w:p>
            <w:r>
              <w:t>NOT NULL, FK → ChatSessions(session_id), ON DELETE CASCADE</w:t>
            </w:r>
          </w:p>
        </w:tc>
      </w:tr>
      <w:tr>
        <w:tc>
          <w:tcPr>
            <w:tcW w:type="dxa" w:w="2880"/>
          </w:tcPr>
          <w:p>
            <w:r>
              <w:t>sender_type</w:t>
            </w:r>
          </w:p>
        </w:tc>
        <w:tc>
          <w:tcPr>
            <w:tcW w:type="dxa" w:w="2880"/>
          </w:tcPr>
          <w:p>
            <w:r>
              <w:t>NVARCHAR(20)</w:t>
            </w:r>
          </w:p>
        </w:tc>
        <w:tc>
          <w:tcPr>
            <w:tcW w:type="dxa" w:w="2880"/>
          </w:tcPr>
          <w:p>
            <w:r>
              <w:t>NOT NULL</w:t>
            </w:r>
          </w:p>
        </w:tc>
      </w:tr>
      <w:tr>
        <w:tc>
          <w:tcPr>
            <w:tcW w:type="dxa" w:w="2880"/>
          </w:tcPr>
          <w:p>
            <w:r>
              <w:t>message_content</w:t>
            </w:r>
          </w:p>
        </w:tc>
        <w:tc>
          <w:tcPr>
            <w:tcW w:type="dxa" w:w="2880"/>
          </w:tcPr>
          <w:p>
            <w:r>
              <w:t>NVARCHAR(MAX)</w:t>
            </w:r>
          </w:p>
        </w:tc>
        <w:tc>
          <w:tcPr>
            <w:tcW w:type="dxa" w:w="2880"/>
          </w:tcPr>
          <w:p>
            <w:r>
              <w:t>NOT NULL</w:t>
            </w:r>
          </w:p>
        </w:tc>
      </w:tr>
      <w:tr>
        <w:tc>
          <w:tcPr>
            <w:tcW w:type="dxa" w:w="2880"/>
          </w:tcPr>
          <w:p>
            <w:r>
              <w:t>intent</w:t>
            </w:r>
          </w:p>
        </w:tc>
        <w:tc>
          <w:tcPr>
            <w:tcW w:type="dxa" w:w="2880"/>
          </w:tcPr>
          <w:p>
            <w:r>
              <w:t>NVARCHAR(50)</w:t>
            </w:r>
          </w:p>
        </w:tc>
        <w:tc>
          <w:tcPr>
            <w:tcW w:type="dxa" w:w="2880"/>
          </w:tcPr>
          <w:p>
            <w:r>
              <w:t>NULL</w:t>
            </w:r>
          </w:p>
        </w:tc>
      </w:tr>
      <w:tr>
        <w:tc>
          <w:tcPr>
            <w:tcW w:type="dxa" w:w="2880"/>
          </w:tcPr>
          <w:p>
            <w:r>
              <w:t>confidence_score</w:t>
            </w:r>
          </w:p>
        </w:tc>
        <w:tc>
          <w:tcPr>
            <w:tcW w:type="dxa" w:w="2880"/>
          </w:tcPr>
          <w:p>
            <w:r>
              <w:t>NVARCHAR(10)</w:t>
            </w:r>
          </w:p>
        </w:tc>
        <w:tc>
          <w:tcPr>
            <w:tcW w:type="dxa" w:w="2880"/>
          </w:tcPr>
          <w:p>
            <w:r>
              <w:t>NULL</w:t>
            </w:r>
          </w:p>
        </w:tc>
      </w:tr>
      <w:tr>
        <w:tc>
          <w:tcPr>
            <w:tcW w:type="dxa" w:w="2880"/>
          </w:tcPr>
          <w:p>
            <w:r>
              <w:t>is_product_recommendation</w:t>
            </w:r>
          </w:p>
        </w:tc>
        <w:tc>
          <w:tcPr>
            <w:tcW w:type="dxa" w:w="2880"/>
          </w:tcPr>
          <w:p>
            <w:r>
              <w:t>BIT</w:t>
            </w:r>
          </w:p>
        </w:tc>
        <w:tc>
          <w:tcPr>
            <w:tcW w:type="dxa" w:w="2880"/>
          </w:tcPr>
          <w:p>
            <w:r>
              <w:t>NOT NULL, DEFAULT 0</w:t>
            </w:r>
          </w:p>
        </w:tc>
      </w:tr>
      <w:tr>
        <w:tc>
          <w:tcPr>
            <w:tcW w:type="dxa" w:w="2880"/>
          </w:tcPr>
          <w:p>
            <w:r>
              <w:t>recommended_product_ids</w:t>
            </w:r>
          </w:p>
        </w:tc>
        <w:tc>
          <w:tcPr>
            <w:tcW w:type="dxa" w:w="2880"/>
          </w:tcPr>
          <w:p>
            <w:r>
              <w:t>NVARCHAR(255)</w:t>
            </w:r>
          </w:p>
        </w:tc>
        <w:tc>
          <w:tcPr>
            <w:tcW w:type="dxa" w:w="2880"/>
          </w:tcPr>
          <w:p>
            <w:r>
              <w:t>NULL</w:t>
            </w:r>
          </w:p>
        </w:tc>
      </w:tr>
      <w:tr>
        <w:tc>
          <w:tcPr>
            <w:tcW w:type="dxa" w:w="2880"/>
          </w:tcPr>
          <w:p>
            <w:r>
              <w:t>created_at</w:t>
            </w:r>
          </w:p>
        </w:tc>
        <w:tc>
          <w:tcPr>
            <w:tcW w:type="dxa" w:w="2880"/>
          </w:tcPr>
          <w:p>
            <w:r>
              <w:t>DATETIME2</w:t>
            </w:r>
          </w:p>
        </w:tc>
        <w:tc>
          <w:tcPr>
            <w:tcW w:type="dxa" w:w="2880"/>
          </w:tcPr>
          <w:p>
            <w:r>
              <w:t>NOT NULL, DEFAULT SYSUTCDATETIME()</w:t>
            </w:r>
          </w:p>
        </w:tc>
      </w:tr>
    </w:tbl>
    <w:p/>
    <w:p>
      <w:pPr>
        <w:pStyle w:val="Heading4"/>
      </w:pPr>
      <w:r>
        <w:t>Bảng AIConversationLogs</w:t>
      </w:r>
    </w:p>
    <w:tbl>
      <w:tblPr>
        <w:tblStyle w:val="TableGrid"/>
        <w:tblW w:type="auto" w:w="0"/>
        <w:tblLook w:firstColumn="1" w:firstRow="1" w:lastColumn="0" w:lastRow="0" w:noHBand="0" w:noVBand="1" w:val="04A0"/>
      </w:tblPr>
      <w:tblGrid>
        <w:gridCol w:w="2880"/>
        <w:gridCol w:w="2880"/>
        <w:gridCol w:w="2880"/>
      </w:tblGrid>
      <w:tr>
        <w:tc>
          <w:tcPr>
            <w:tcW w:type="dxa" w:w="2880"/>
          </w:tcPr>
          <w:p>
            <w:r>
              <w:t>Tên cột</w:t>
            </w:r>
          </w:p>
        </w:tc>
        <w:tc>
          <w:tcPr>
            <w:tcW w:type="dxa" w:w="2880"/>
          </w:tcPr>
          <w:p>
            <w:r>
              <w:t>Kiểu dữ liệu</w:t>
            </w:r>
          </w:p>
        </w:tc>
        <w:tc>
          <w:tcPr>
            <w:tcW w:type="dxa" w:w="2880"/>
          </w:tcPr>
          <w:p>
            <w:r>
              <w:t>Ràng buộc</w:t>
            </w:r>
          </w:p>
        </w:tc>
      </w:tr>
      <w:tr>
        <w:tc>
          <w:tcPr>
            <w:tcW w:type="dxa" w:w="2880"/>
          </w:tcPr>
          <w:p>
            <w:r>
              <w:t>log_id</w:t>
            </w:r>
          </w:p>
        </w:tc>
        <w:tc>
          <w:tcPr>
            <w:tcW w:type="dxa" w:w="2880"/>
          </w:tcPr>
          <w:p>
            <w:r>
              <w:t>INT</w:t>
            </w:r>
          </w:p>
        </w:tc>
        <w:tc>
          <w:tcPr>
            <w:tcW w:type="dxa" w:w="2880"/>
          </w:tcPr>
          <w:p>
            <w:r>
              <w:t>IDENTITY(1,1), PRIMARY KEY</w:t>
            </w:r>
          </w:p>
        </w:tc>
      </w:tr>
      <w:tr>
        <w:tc>
          <w:tcPr>
            <w:tcW w:type="dxa" w:w="2880"/>
          </w:tcPr>
          <w:p>
            <w:r>
              <w:t>session_id</w:t>
            </w:r>
          </w:p>
        </w:tc>
        <w:tc>
          <w:tcPr>
            <w:tcW w:type="dxa" w:w="2880"/>
          </w:tcPr>
          <w:p>
            <w:r>
              <w:t>INT</w:t>
            </w:r>
          </w:p>
        </w:tc>
        <w:tc>
          <w:tcPr>
            <w:tcW w:type="dxa" w:w="2880"/>
          </w:tcPr>
          <w:p>
            <w:r>
              <w:t>NOT NULL, FK → ChatSessions(session_id)</w:t>
            </w:r>
          </w:p>
        </w:tc>
      </w:tr>
      <w:tr>
        <w:tc>
          <w:tcPr>
            <w:tcW w:type="dxa" w:w="2880"/>
          </w:tcPr>
          <w:p>
            <w:r>
              <w:t>account_id</w:t>
            </w:r>
          </w:p>
        </w:tc>
        <w:tc>
          <w:tcPr>
            <w:tcW w:type="dxa" w:w="2880"/>
          </w:tcPr>
          <w:p>
            <w:r>
              <w:t>INT</w:t>
            </w:r>
          </w:p>
        </w:tc>
        <w:tc>
          <w:tcPr>
            <w:tcW w:type="dxa" w:w="2880"/>
          </w:tcPr>
          <w:p>
            <w:r>
              <w:t>NULL, FK → Accounts(account_id)</w:t>
            </w:r>
          </w:p>
        </w:tc>
      </w:tr>
      <w:tr>
        <w:tc>
          <w:tcPr>
            <w:tcW w:type="dxa" w:w="2880"/>
          </w:tcPr>
          <w:p>
            <w:r>
              <w:t>user_message</w:t>
            </w:r>
          </w:p>
        </w:tc>
        <w:tc>
          <w:tcPr>
            <w:tcW w:type="dxa" w:w="2880"/>
          </w:tcPr>
          <w:p>
            <w:r>
              <w:t>NVARCHAR(MAX)</w:t>
            </w:r>
          </w:p>
        </w:tc>
        <w:tc>
          <w:tcPr>
            <w:tcW w:type="dxa" w:w="2880"/>
          </w:tcPr>
          <w:p>
            <w:r>
              <w:t>NULL</w:t>
            </w:r>
          </w:p>
        </w:tc>
      </w:tr>
      <w:tr>
        <w:tc>
          <w:tcPr>
            <w:tcW w:type="dxa" w:w="2880"/>
          </w:tcPr>
          <w:p>
            <w:r>
              <w:t>bot_response</w:t>
            </w:r>
          </w:p>
        </w:tc>
        <w:tc>
          <w:tcPr>
            <w:tcW w:type="dxa" w:w="2880"/>
          </w:tcPr>
          <w:p>
            <w:r>
              <w:t>NVARCHAR(MAX)</w:t>
            </w:r>
          </w:p>
        </w:tc>
        <w:tc>
          <w:tcPr>
            <w:tcW w:type="dxa" w:w="2880"/>
          </w:tcPr>
          <w:p>
            <w:r>
              <w:t>NULL</w:t>
            </w:r>
          </w:p>
        </w:tc>
      </w:tr>
      <w:tr>
        <w:tc>
          <w:tcPr>
            <w:tcW w:type="dxa" w:w="2880"/>
          </w:tcPr>
          <w:p>
            <w:r>
              <w:t>intent_detected</w:t>
            </w:r>
          </w:p>
        </w:tc>
        <w:tc>
          <w:tcPr>
            <w:tcW w:type="dxa" w:w="2880"/>
          </w:tcPr>
          <w:p>
            <w:r>
              <w:t>NVARCHAR(50)</w:t>
            </w:r>
          </w:p>
        </w:tc>
        <w:tc>
          <w:tcPr>
            <w:tcW w:type="dxa" w:w="2880"/>
          </w:tcPr>
          <w:p>
            <w:r>
              <w:t>NULL</w:t>
            </w:r>
          </w:p>
        </w:tc>
      </w:tr>
      <w:tr>
        <w:tc>
          <w:tcPr>
            <w:tcW w:type="dxa" w:w="2880"/>
          </w:tcPr>
          <w:p>
            <w:r>
              <w:t>confidence_score</w:t>
            </w:r>
          </w:p>
        </w:tc>
        <w:tc>
          <w:tcPr>
            <w:tcW w:type="dxa" w:w="2880"/>
          </w:tcPr>
          <w:p>
            <w:r>
              <w:t>NVARCHAR(10)</w:t>
            </w:r>
          </w:p>
        </w:tc>
        <w:tc>
          <w:tcPr>
            <w:tcW w:type="dxa" w:w="2880"/>
          </w:tcPr>
          <w:p>
            <w:r>
              <w:t>NULL</w:t>
            </w:r>
          </w:p>
        </w:tc>
      </w:tr>
      <w:tr>
        <w:tc>
          <w:tcPr>
            <w:tcW w:type="dxa" w:w="2880"/>
          </w:tcPr>
          <w:p>
            <w:r>
              <w:t>response_time_ms</w:t>
            </w:r>
          </w:p>
        </w:tc>
        <w:tc>
          <w:tcPr>
            <w:tcW w:type="dxa" w:w="2880"/>
          </w:tcPr>
          <w:p>
            <w:r>
              <w:t>INT</w:t>
            </w:r>
          </w:p>
        </w:tc>
        <w:tc>
          <w:tcPr>
            <w:tcW w:type="dxa" w:w="2880"/>
          </w:tcPr>
          <w:p>
            <w:r>
              <w:t>NULL</w:t>
            </w:r>
          </w:p>
        </w:tc>
      </w:tr>
      <w:tr>
        <w:tc>
          <w:tcPr>
            <w:tcW w:type="dxa" w:w="2880"/>
          </w:tcPr>
          <w:p>
            <w:r>
              <w:t>is_escalated_to_staff</w:t>
            </w:r>
          </w:p>
        </w:tc>
        <w:tc>
          <w:tcPr>
            <w:tcW w:type="dxa" w:w="2880"/>
          </w:tcPr>
          <w:p>
            <w:r>
              <w:t>BIT</w:t>
            </w:r>
          </w:p>
        </w:tc>
        <w:tc>
          <w:tcPr>
            <w:tcW w:type="dxa" w:w="2880"/>
          </w:tcPr>
          <w:p>
            <w:r>
              <w:t>NOT NULL, DEFAULT 0</w:t>
            </w:r>
          </w:p>
        </w:tc>
      </w:tr>
      <w:tr>
        <w:tc>
          <w:tcPr>
            <w:tcW w:type="dxa" w:w="2880"/>
          </w:tcPr>
          <w:p>
            <w:r>
              <w:t>created_at</w:t>
            </w:r>
          </w:p>
        </w:tc>
        <w:tc>
          <w:tcPr>
            <w:tcW w:type="dxa" w:w="2880"/>
          </w:tcPr>
          <w:p>
            <w:r>
              <w:t>DATETIME2</w:t>
            </w:r>
          </w:p>
        </w:tc>
        <w:tc>
          <w:tcPr>
            <w:tcW w:type="dxa" w:w="2880"/>
          </w:tcPr>
          <w:p>
            <w:r>
              <w:t>NOT NULL, DEFAULT SYSUTCDATETIME()</w:t>
            </w:r>
          </w:p>
        </w:tc>
      </w:tr>
    </w:tbl>
    <w:p/>
    <w:p>
      <w:pPr>
        <w:pStyle w:val="Heading4"/>
      </w:pPr>
      <w:r>
        <w:t>Bảng FAQs</w:t>
      </w:r>
    </w:p>
    <w:tbl>
      <w:tblPr>
        <w:tblStyle w:val="TableGrid"/>
        <w:tblW w:type="auto" w:w="0"/>
        <w:tblLook w:firstColumn="1" w:firstRow="1" w:lastColumn="0" w:lastRow="0" w:noHBand="0" w:noVBand="1" w:val="04A0"/>
      </w:tblPr>
      <w:tblGrid>
        <w:gridCol w:w="2880"/>
        <w:gridCol w:w="2880"/>
        <w:gridCol w:w="2880"/>
      </w:tblGrid>
      <w:tr>
        <w:tc>
          <w:tcPr>
            <w:tcW w:type="dxa" w:w="2880"/>
          </w:tcPr>
          <w:p>
            <w:r>
              <w:t>Tên cột</w:t>
            </w:r>
          </w:p>
        </w:tc>
        <w:tc>
          <w:tcPr>
            <w:tcW w:type="dxa" w:w="2880"/>
          </w:tcPr>
          <w:p>
            <w:r>
              <w:t>Kiểu dữ liệu</w:t>
            </w:r>
          </w:p>
        </w:tc>
        <w:tc>
          <w:tcPr>
            <w:tcW w:type="dxa" w:w="2880"/>
          </w:tcPr>
          <w:p>
            <w:r>
              <w:t>Ràng buộc</w:t>
            </w:r>
          </w:p>
        </w:tc>
      </w:tr>
      <w:tr>
        <w:tc>
          <w:tcPr>
            <w:tcW w:type="dxa" w:w="2880"/>
          </w:tcPr>
          <w:p>
            <w:r>
              <w:t>faq_id</w:t>
            </w:r>
          </w:p>
        </w:tc>
        <w:tc>
          <w:tcPr>
            <w:tcW w:type="dxa" w:w="2880"/>
          </w:tcPr>
          <w:p>
            <w:r>
              <w:t>INT</w:t>
            </w:r>
          </w:p>
        </w:tc>
        <w:tc>
          <w:tcPr>
            <w:tcW w:type="dxa" w:w="2880"/>
          </w:tcPr>
          <w:p>
            <w:r>
              <w:t>IDENTITY(1,1), PRIMARY KEY</w:t>
            </w:r>
          </w:p>
        </w:tc>
      </w:tr>
      <w:tr>
        <w:tc>
          <w:tcPr>
            <w:tcW w:type="dxa" w:w="2880"/>
          </w:tcPr>
          <w:p>
            <w:r>
              <w:t>question</w:t>
            </w:r>
          </w:p>
        </w:tc>
        <w:tc>
          <w:tcPr>
            <w:tcW w:type="dxa" w:w="2880"/>
          </w:tcPr>
          <w:p>
            <w:r>
              <w:t>NVARCHAR(500)</w:t>
            </w:r>
          </w:p>
        </w:tc>
        <w:tc>
          <w:tcPr>
            <w:tcW w:type="dxa" w:w="2880"/>
          </w:tcPr>
          <w:p>
            <w:r>
              <w:t>NOT NULL</w:t>
            </w:r>
          </w:p>
        </w:tc>
      </w:tr>
      <w:tr>
        <w:tc>
          <w:tcPr>
            <w:tcW w:type="dxa" w:w="2880"/>
          </w:tcPr>
          <w:p>
            <w:r>
              <w:t>answer</w:t>
            </w:r>
          </w:p>
        </w:tc>
        <w:tc>
          <w:tcPr>
            <w:tcW w:type="dxa" w:w="2880"/>
          </w:tcPr>
          <w:p>
            <w:r>
              <w:t>NVARCHAR(MAX)</w:t>
            </w:r>
          </w:p>
        </w:tc>
        <w:tc>
          <w:tcPr>
            <w:tcW w:type="dxa" w:w="2880"/>
          </w:tcPr>
          <w:p>
            <w:r>
              <w:t>NOT NULL</w:t>
            </w:r>
          </w:p>
        </w:tc>
      </w:tr>
      <w:tr>
        <w:tc>
          <w:tcPr>
            <w:tcW w:type="dxa" w:w="2880"/>
          </w:tcPr>
          <w:p>
            <w:r>
              <w:t>category</w:t>
            </w:r>
          </w:p>
        </w:tc>
        <w:tc>
          <w:tcPr>
            <w:tcW w:type="dxa" w:w="2880"/>
          </w:tcPr>
          <w:p>
            <w:r>
              <w:t>NVARCHAR(50)</w:t>
            </w:r>
          </w:p>
        </w:tc>
        <w:tc>
          <w:tcPr>
            <w:tcW w:type="dxa" w:w="2880"/>
          </w:tcPr>
          <w:p>
            <w:r>
              <w:t>NULL</w:t>
            </w:r>
          </w:p>
        </w:tc>
      </w:tr>
      <w:tr>
        <w:tc>
          <w:tcPr>
            <w:tcW w:type="dxa" w:w="2880"/>
          </w:tcPr>
          <w:p>
            <w:r>
              <w:t>display_order</w:t>
            </w:r>
          </w:p>
        </w:tc>
        <w:tc>
          <w:tcPr>
            <w:tcW w:type="dxa" w:w="2880"/>
          </w:tcPr>
          <w:p>
            <w:r>
              <w:t>INT</w:t>
            </w:r>
          </w:p>
        </w:tc>
        <w:tc>
          <w:tcPr>
            <w:tcW w:type="dxa" w:w="2880"/>
          </w:tcPr>
          <w:p>
            <w:r>
              <w:t>NOT NULL, DEFAULT 0</w:t>
            </w:r>
          </w:p>
        </w:tc>
      </w:tr>
      <w:tr>
        <w:tc>
          <w:tcPr>
            <w:tcW w:type="dxa" w:w="2880"/>
          </w:tcPr>
          <w:p>
            <w:r>
              <w:t>is_active</w:t>
            </w:r>
          </w:p>
        </w:tc>
        <w:tc>
          <w:tcPr>
            <w:tcW w:type="dxa" w:w="2880"/>
          </w:tcPr>
          <w:p>
            <w:r>
              <w:t>BIT</w:t>
            </w:r>
          </w:p>
        </w:tc>
        <w:tc>
          <w:tcPr>
            <w:tcW w:type="dxa" w:w="2880"/>
          </w:tcPr>
          <w:p>
            <w:r>
              <w:t>NOT NULL, DEFAULT 1</w:t>
            </w:r>
          </w:p>
        </w:tc>
      </w:tr>
      <w:tr>
        <w:tc>
          <w:tcPr>
            <w:tcW w:type="dxa" w:w="2880"/>
          </w:tcPr>
          <w:p>
            <w:r>
              <w:t>created_at</w:t>
            </w:r>
          </w:p>
        </w:tc>
        <w:tc>
          <w:tcPr>
            <w:tcW w:type="dxa" w:w="2880"/>
          </w:tcPr>
          <w:p>
            <w:r>
              <w:t>DATETIME2</w:t>
            </w:r>
          </w:p>
        </w:tc>
        <w:tc>
          <w:tcPr>
            <w:tcW w:type="dxa" w:w="2880"/>
          </w:tcPr>
          <w:p>
            <w:r>
              <w:t>NOT NULL, DEFAULT SYSUTCDATETIME()</w:t>
            </w:r>
          </w:p>
        </w:tc>
      </w:tr>
      <w:tr>
        <w:tc>
          <w:tcPr>
            <w:tcW w:type="dxa" w:w="2880"/>
          </w:tcPr>
          <w:p>
            <w:r>
              <w:t>updated_at</w:t>
            </w:r>
          </w:p>
        </w:tc>
        <w:tc>
          <w:tcPr>
            <w:tcW w:type="dxa" w:w="2880"/>
          </w:tcPr>
          <w:p>
            <w:r>
              <w:t>DATETIME2</w:t>
            </w:r>
          </w:p>
        </w:tc>
        <w:tc>
          <w:tcPr>
            <w:tcW w:type="dxa" w:w="2880"/>
          </w:tcPr>
          <w:p>
            <w:r>
              <w:t>NULL</w:t>
            </w:r>
          </w:p>
        </w:tc>
      </w:tr>
    </w:tbl>
    <w:p/>
    <w:p>
      <w:pPr>
        <w:pStyle w:val="Heading4"/>
      </w:pPr>
      <w:r>
        <w:t>Bảng Notifications</w:t>
      </w:r>
    </w:p>
    <w:tbl>
      <w:tblPr>
        <w:tblStyle w:val="TableGrid"/>
        <w:tblW w:type="auto" w:w="0"/>
        <w:tblLook w:firstColumn="1" w:firstRow="1" w:lastColumn="0" w:lastRow="0" w:noHBand="0" w:noVBand="1" w:val="04A0"/>
      </w:tblPr>
      <w:tblGrid>
        <w:gridCol w:w="2880"/>
        <w:gridCol w:w="2880"/>
        <w:gridCol w:w="2880"/>
      </w:tblGrid>
      <w:tr>
        <w:tc>
          <w:tcPr>
            <w:tcW w:type="dxa" w:w="2880"/>
          </w:tcPr>
          <w:p>
            <w:r>
              <w:t>Tên cột</w:t>
            </w:r>
          </w:p>
        </w:tc>
        <w:tc>
          <w:tcPr>
            <w:tcW w:type="dxa" w:w="2880"/>
          </w:tcPr>
          <w:p>
            <w:r>
              <w:t>Kiểu dữ liệu</w:t>
            </w:r>
          </w:p>
        </w:tc>
        <w:tc>
          <w:tcPr>
            <w:tcW w:type="dxa" w:w="2880"/>
          </w:tcPr>
          <w:p>
            <w:r>
              <w:t>Ràng buộc</w:t>
            </w:r>
          </w:p>
        </w:tc>
      </w:tr>
      <w:tr>
        <w:tc>
          <w:tcPr>
            <w:tcW w:type="dxa" w:w="2880"/>
          </w:tcPr>
          <w:p>
            <w:r>
              <w:t>notification_id</w:t>
            </w:r>
          </w:p>
        </w:tc>
        <w:tc>
          <w:tcPr>
            <w:tcW w:type="dxa" w:w="2880"/>
          </w:tcPr>
          <w:p>
            <w:r>
              <w:t>INT</w:t>
            </w:r>
          </w:p>
        </w:tc>
        <w:tc>
          <w:tcPr>
            <w:tcW w:type="dxa" w:w="2880"/>
          </w:tcPr>
          <w:p>
            <w:r>
              <w:t>IDENTITY(1,1), PRIMARY KEY</w:t>
            </w:r>
          </w:p>
        </w:tc>
      </w:tr>
      <w:tr>
        <w:tc>
          <w:tcPr>
            <w:tcW w:type="dxa" w:w="2880"/>
          </w:tcPr>
          <w:p>
            <w:r>
              <w:t>account_id</w:t>
            </w:r>
          </w:p>
        </w:tc>
        <w:tc>
          <w:tcPr>
            <w:tcW w:type="dxa" w:w="2880"/>
          </w:tcPr>
          <w:p>
            <w:r>
              <w:t>INT</w:t>
            </w:r>
          </w:p>
        </w:tc>
        <w:tc>
          <w:tcPr>
            <w:tcW w:type="dxa" w:w="2880"/>
          </w:tcPr>
          <w:p>
            <w:r>
              <w:t>NULL, FK → Accounts(account_id)</w:t>
            </w:r>
          </w:p>
        </w:tc>
      </w:tr>
      <w:tr>
        <w:tc>
          <w:tcPr>
            <w:tcW w:type="dxa" w:w="2880"/>
          </w:tcPr>
          <w:p>
            <w:r>
              <w:t>title</w:t>
            </w:r>
          </w:p>
        </w:tc>
        <w:tc>
          <w:tcPr>
            <w:tcW w:type="dxa" w:w="2880"/>
          </w:tcPr>
          <w:p>
            <w:r>
              <w:t>NVARCHAR(200)</w:t>
            </w:r>
          </w:p>
        </w:tc>
        <w:tc>
          <w:tcPr>
            <w:tcW w:type="dxa" w:w="2880"/>
          </w:tcPr>
          <w:p>
            <w:r>
              <w:t>NOT NULL</w:t>
            </w:r>
          </w:p>
        </w:tc>
      </w:tr>
      <w:tr>
        <w:tc>
          <w:tcPr>
            <w:tcW w:type="dxa" w:w="2880"/>
          </w:tcPr>
          <w:p>
            <w:r>
              <w:t>content</w:t>
            </w:r>
          </w:p>
        </w:tc>
        <w:tc>
          <w:tcPr>
            <w:tcW w:type="dxa" w:w="2880"/>
          </w:tcPr>
          <w:p>
            <w:r>
              <w:t>NVARCHAR(MAX)</w:t>
            </w:r>
          </w:p>
        </w:tc>
        <w:tc>
          <w:tcPr>
            <w:tcW w:type="dxa" w:w="2880"/>
          </w:tcPr>
          <w:p>
            <w:r>
              <w:t>NOT NULL</w:t>
            </w:r>
          </w:p>
        </w:tc>
      </w:tr>
      <w:tr>
        <w:tc>
          <w:tcPr>
            <w:tcW w:type="dxa" w:w="2880"/>
          </w:tcPr>
          <w:p>
            <w:r>
              <w:t>notification_type</w:t>
            </w:r>
          </w:p>
        </w:tc>
        <w:tc>
          <w:tcPr>
            <w:tcW w:type="dxa" w:w="2880"/>
          </w:tcPr>
          <w:p>
            <w:r>
              <w:t>NVARCHAR(50)</w:t>
            </w:r>
          </w:p>
        </w:tc>
        <w:tc>
          <w:tcPr>
            <w:tcW w:type="dxa" w:w="2880"/>
          </w:tcPr>
          <w:p>
            <w:r>
              <w:t>NULL</w:t>
            </w:r>
          </w:p>
        </w:tc>
      </w:tr>
      <w:tr>
        <w:tc>
          <w:tcPr>
            <w:tcW w:type="dxa" w:w="2880"/>
          </w:tcPr>
          <w:p>
            <w:r>
              <w:t>is_read</w:t>
            </w:r>
          </w:p>
        </w:tc>
        <w:tc>
          <w:tcPr>
            <w:tcW w:type="dxa" w:w="2880"/>
          </w:tcPr>
          <w:p>
            <w:r>
              <w:t>BIT</w:t>
            </w:r>
          </w:p>
        </w:tc>
        <w:tc>
          <w:tcPr>
            <w:tcW w:type="dxa" w:w="2880"/>
          </w:tcPr>
          <w:p>
            <w:r>
              <w:t>NOT NULL, DEFAULT 0</w:t>
            </w:r>
          </w:p>
        </w:tc>
      </w:tr>
      <w:tr>
        <w:tc>
          <w:tcPr>
            <w:tcW w:type="dxa" w:w="2880"/>
          </w:tcPr>
          <w:p>
            <w:r>
              <w:t>created_at</w:t>
            </w:r>
          </w:p>
        </w:tc>
        <w:tc>
          <w:tcPr>
            <w:tcW w:type="dxa" w:w="2880"/>
          </w:tcPr>
          <w:p>
            <w:r>
              <w:t>DATETIME2</w:t>
            </w:r>
          </w:p>
        </w:tc>
        <w:tc>
          <w:tcPr>
            <w:tcW w:type="dxa" w:w="2880"/>
          </w:tcPr>
          <w:p>
            <w:r>
              <w:t>NOT NULL, DEFAULT SYSUTCDATETIME()</w:t>
            </w:r>
          </w:p>
        </w:tc>
      </w:tr>
    </w:tbl>
    <w:p/>
    <w:p>
      <w:pPr>
        <w:pStyle w:val="Heading4"/>
      </w:pPr>
      <w:r>
        <w:t>Bảng KnowledgeChunks</w:t>
      </w:r>
    </w:p>
    <w:tbl>
      <w:tblPr>
        <w:tblStyle w:val="TableGrid"/>
        <w:tblW w:type="auto" w:w="0"/>
        <w:tblLook w:firstColumn="1" w:firstRow="1" w:lastColumn="0" w:lastRow="0" w:noHBand="0" w:noVBand="1" w:val="04A0"/>
      </w:tblPr>
      <w:tblGrid>
        <w:gridCol w:w="2880"/>
        <w:gridCol w:w="2880"/>
        <w:gridCol w:w="2880"/>
      </w:tblGrid>
      <w:tr>
        <w:tc>
          <w:tcPr>
            <w:tcW w:type="dxa" w:w="2880"/>
          </w:tcPr>
          <w:p>
            <w:r>
              <w:t>Tên cột</w:t>
            </w:r>
          </w:p>
        </w:tc>
        <w:tc>
          <w:tcPr>
            <w:tcW w:type="dxa" w:w="2880"/>
          </w:tcPr>
          <w:p>
            <w:r>
              <w:t>Kiểu dữ liệu</w:t>
            </w:r>
          </w:p>
        </w:tc>
        <w:tc>
          <w:tcPr>
            <w:tcW w:type="dxa" w:w="2880"/>
          </w:tcPr>
          <w:p>
            <w:r>
              <w:t>Ràng buộc</w:t>
            </w:r>
          </w:p>
        </w:tc>
      </w:tr>
      <w:tr>
        <w:tc>
          <w:tcPr>
            <w:tcW w:type="dxa" w:w="2880"/>
          </w:tcPr>
          <w:p>
            <w:r>
              <w:t>chunk_id</w:t>
            </w:r>
          </w:p>
        </w:tc>
        <w:tc>
          <w:tcPr>
            <w:tcW w:type="dxa" w:w="2880"/>
          </w:tcPr>
          <w:p>
            <w:r>
              <w:t>INT</w:t>
            </w:r>
          </w:p>
        </w:tc>
        <w:tc>
          <w:tcPr>
            <w:tcW w:type="dxa" w:w="2880"/>
          </w:tcPr>
          <w:p>
            <w:r>
              <w:t>IDENTITY(1,1), PRIMARY KEY</w:t>
            </w:r>
          </w:p>
        </w:tc>
      </w:tr>
      <w:tr>
        <w:tc>
          <w:tcPr>
            <w:tcW w:type="dxa" w:w="2880"/>
          </w:tcPr>
          <w:p>
            <w:r>
              <w:t>content</w:t>
            </w:r>
          </w:p>
        </w:tc>
        <w:tc>
          <w:tcPr>
            <w:tcW w:type="dxa" w:w="2880"/>
          </w:tcPr>
          <w:p>
            <w:r>
              <w:t>NVARCHAR(MAX)</w:t>
            </w:r>
          </w:p>
        </w:tc>
        <w:tc>
          <w:tcPr>
            <w:tcW w:type="dxa" w:w="2880"/>
          </w:tcPr>
          <w:p>
            <w:r>
              <w:t>NOT NULL</w:t>
            </w:r>
          </w:p>
        </w:tc>
      </w:tr>
      <w:tr>
        <w:tc>
          <w:tcPr>
            <w:tcW w:type="dxa" w:w="2880"/>
          </w:tcPr>
          <w:p>
            <w:r>
              <w:t>content_type</w:t>
            </w:r>
          </w:p>
        </w:tc>
        <w:tc>
          <w:tcPr>
            <w:tcW w:type="dxa" w:w="2880"/>
          </w:tcPr>
          <w:p>
            <w:r>
              <w:t>NVARCHAR(50)</w:t>
            </w:r>
          </w:p>
        </w:tc>
        <w:tc>
          <w:tcPr>
            <w:tcW w:type="dxa" w:w="2880"/>
          </w:tcPr>
          <w:p>
            <w:r>
              <w:t>NULL</w:t>
            </w:r>
          </w:p>
        </w:tc>
      </w:tr>
      <w:tr>
        <w:tc>
          <w:tcPr>
            <w:tcW w:type="dxa" w:w="2880"/>
          </w:tcPr>
          <w:p>
            <w:r>
              <w:t>source_id</w:t>
            </w:r>
          </w:p>
        </w:tc>
        <w:tc>
          <w:tcPr>
            <w:tcW w:type="dxa" w:w="2880"/>
          </w:tcPr>
          <w:p>
            <w:r>
              <w:t>INT</w:t>
            </w:r>
          </w:p>
        </w:tc>
        <w:tc>
          <w:tcPr>
            <w:tcW w:type="dxa" w:w="2880"/>
          </w:tcPr>
          <w:p>
            <w:r>
              <w:t>NULL</w:t>
            </w:r>
          </w:p>
        </w:tc>
      </w:tr>
      <w:tr>
        <w:tc>
          <w:tcPr>
            <w:tcW w:type="dxa" w:w="2880"/>
          </w:tcPr>
          <w:p>
            <w:r>
              <w:t>source_table</w:t>
            </w:r>
          </w:p>
        </w:tc>
        <w:tc>
          <w:tcPr>
            <w:tcW w:type="dxa" w:w="2880"/>
          </w:tcPr>
          <w:p>
            <w:r>
              <w:t>NVARCHAR(50)</w:t>
            </w:r>
          </w:p>
        </w:tc>
        <w:tc>
          <w:tcPr>
            <w:tcW w:type="dxa" w:w="2880"/>
          </w:tcPr>
          <w:p>
            <w:r>
              <w:t>NULL</w:t>
            </w:r>
          </w:p>
        </w:tc>
      </w:tr>
      <w:tr>
        <w:tc>
          <w:tcPr>
            <w:tcW w:type="dxa" w:w="2880"/>
          </w:tcPr>
          <w:p>
            <w:r>
              <w:t>embedding_vector</w:t>
            </w:r>
          </w:p>
        </w:tc>
        <w:tc>
          <w:tcPr>
            <w:tcW w:type="dxa" w:w="2880"/>
          </w:tcPr>
          <w:p>
            <w:r>
              <w:t>NVARCHAR(MAX)</w:t>
            </w:r>
          </w:p>
        </w:tc>
        <w:tc>
          <w:tcPr>
            <w:tcW w:type="dxa" w:w="2880"/>
          </w:tcPr>
          <w:p>
            <w:r>
              <w:t>NULL</w:t>
            </w:r>
          </w:p>
        </w:tc>
      </w:tr>
      <w:tr>
        <w:tc>
          <w:tcPr>
            <w:tcW w:type="dxa" w:w="2880"/>
          </w:tcPr>
          <w:p>
            <w:r>
              <w:t>metadata_json</w:t>
            </w:r>
          </w:p>
        </w:tc>
        <w:tc>
          <w:tcPr>
            <w:tcW w:type="dxa" w:w="2880"/>
          </w:tcPr>
          <w:p>
            <w:r>
              <w:t>NVARCHAR(MAX)</w:t>
            </w:r>
          </w:p>
        </w:tc>
        <w:tc>
          <w:tcPr>
            <w:tcW w:type="dxa" w:w="2880"/>
          </w:tcPr>
          <w:p>
            <w:r>
              <w:t>NULL</w:t>
            </w:r>
          </w:p>
        </w:tc>
      </w:tr>
      <w:tr>
        <w:tc>
          <w:tcPr>
            <w:tcW w:type="dxa" w:w="2880"/>
          </w:tcPr>
          <w:p>
            <w:r>
              <w:t>created_at</w:t>
            </w:r>
          </w:p>
        </w:tc>
        <w:tc>
          <w:tcPr>
            <w:tcW w:type="dxa" w:w="2880"/>
          </w:tcPr>
          <w:p>
            <w:r>
              <w:t>DATETIME2</w:t>
            </w:r>
          </w:p>
        </w:tc>
        <w:tc>
          <w:tcPr>
            <w:tcW w:type="dxa" w:w="2880"/>
          </w:tcPr>
          <w:p>
            <w:r>
              <w:t>NOT NULL, DEFAULT SYSUTCDATETIME()</w:t>
            </w:r>
          </w:p>
        </w:tc>
      </w:tr>
    </w:tbl>
    <w:p/>
    <w:p>
      <w:pPr>
        <w:pStyle w:val="Heading2"/>
      </w:pPr>
      <w:r>
        <w:t>2.3. Mô tả cấu trúc mã nguồn chương trình và giải thích ý nghĩa các file</w:t>
      </w:r>
    </w:p>
    <w:p>
      <w:r>
        <w:t>Dự án được tổ chức theo mô hình MVC kết hợp Service Layer trên nền FastAPI. Controller nhận HTTP request, gọi Service xử lý nghiệp vụ, Service thao tác dữ liệu qua SQLAlchemy ORM, sau đó Controller trả về giao diện HTML (Jinja2) hoặc JSON. Static files (CSS/JS/Images) được quản lý trong wwwroot.</w:t>
      </w:r>
    </w:p>
    <w:p>
      <w:pPr>
        <w:pStyle w:val="Heading3"/>
      </w:pPr>
      <w:r>
        <w:t>2.3.1. Cấu trúc thư mục</w:t>
      </w:r>
    </w:p>
    <w:p>
      <w:r>
        <w:t>- app.py: Entry point, cấu hình FastAPI, templates, static, middleware, include router</w:t>
      </w:r>
    </w:p>
    <w:p>
      <w:r>
        <w:t>- Controllers/: Tầng xử lý HTTP, định nghĩa routes theo từng module chức năng</w:t>
      </w:r>
    </w:p>
    <w:p>
      <w:r>
        <w:t>- Services/: Tầng nghiệp vụ, truy vấn DB và xử lý logic</w:t>
      </w:r>
    </w:p>
    <w:p>
      <w:r>
        <w:t>- Models/: Định nghĩa entity ORM ánh xạ bảng trong SQL Server</w:t>
      </w:r>
    </w:p>
    <w:p>
      <w:r>
        <w:t>- Data/: Cấu hình kết nối DB (engine, session)</w:t>
      </w:r>
    </w:p>
    <w:p>
      <w:r>
        <w:t>- Views/: Template HTML Jinja2 (giao diện người dùng và admin)</w:t>
      </w:r>
    </w:p>
    <w:p>
      <w:r>
        <w:t>- wwwroot/: Tài nguyên tĩnh (css/js/images/uploads)</w:t>
      </w:r>
    </w:p>
    <w:p>
      <w:r>
        <w:t>- SQL/: Script tạo schema và seed dữ liệu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